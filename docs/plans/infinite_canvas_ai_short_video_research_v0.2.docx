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无限画布 + AI 短片创作</w:t>
        <w:br/>
      </w:r>
      <w:r>
        <w:rPr>
          <w:b/>
          <w:color w:val="2563EB"/>
          <w:sz w:val="40"/>
        </w:rPr>
        <w:t>交互、叙事与施工交付研究记录</w:t>
      </w:r>
    </w:p>
    <w:p>
      <w:pPr>
        <w:jc w:val="center"/>
      </w:pPr>
      <w:r>
        <w:rPr>
          <w:color w:val="6B7280"/>
          <w:sz w:val="22"/>
        </w:rPr>
        <w:t>本文件整理本轮多轮讨论中的思维碰撞、取舍、创新假设与初步落地方向。</w:t>
      </w:r>
    </w:p>
    <w:p>
      <w:pPr>
        <w:jc w:val="center"/>
      </w:pPr>
      <w:r>
        <w:rPr>
          <w:color w:val="6B7280"/>
          <w:sz w:val="20"/>
        </w:rPr>
        <w:t>重点：Scene 间叙事关系 · 场景一致性 · LLM 导演辅助 · 480P Preview · 用户修改入口 · 施工自由度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阅读方式</w:t>
              <w:br/>
            </w:r>
            <w:r>
              <w:rPr>
                <w:color w:val="1F2937"/>
                <w:sz w:val="19"/>
              </w:rPr>
              <w:t>本文件刻意保留“为什么想到某方案、为什么担心它、为什么暂不全量采用”的讨论痕迹，不把探索过程压缩成一份失去上下文的功能清单。</w:t>
              <w:br/>
              <w:br/>
              <w:t>施工时应优先以“已确认的产品原则 / 本阶段目标 / 用户可见行为 / 验收表现”为准；具体技术实现可由更了解项目代码的施工方结合现有架构自行判断。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line="281" w:lineRule="auto"/>
      </w:pPr>
      <w:r>
        <w:t>目录</w:t>
      </w:r>
    </w:p>
    <w:p>
      <w:pPr>
        <w:spacing w:after="100" w:line="281" w:lineRule="auto"/>
      </w:pPr>
      <w:r>
        <w:t>1. 本轮讨论形成的总判断</w:t>
      </w:r>
    </w:p>
    <w:p>
      <w:pPr>
        <w:spacing w:after="100" w:line="281" w:lineRule="auto"/>
      </w:pPr>
      <w:r>
        <w:t>2. 讨论演进：从交互清单到“叙事空间”</w:t>
      </w:r>
    </w:p>
    <w:p>
      <w:pPr>
        <w:spacing w:after="100" w:line="281" w:lineRule="auto"/>
      </w:pPr>
      <w:r>
        <w:t>3. 当前重点保留的 1 / 2 / 3 / 4 / 13</w:t>
      </w:r>
    </w:p>
    <w:p>
      <w:pPr>
        <w:spacing w:after="100" w:line="281" w:lineRule="auto"/>
      </w:pPr>
      <w:r>
        <w:t>4. Scene 间表达：核心深挖框架</w:t>
      </w:r>
    </w:p>
    <w:p>
      <w:pPr>
        <w:spacing w:after="100" w:line="281" w:lineRule="auto"/>
      </w:pPr>
      <w:r>
        <w:t>5. 场景一致性：Continuity State</w:t>
      </w:r>
    </w:p>
    <w:p>
      <w:pPr>
        <w:spacing w:after="100" w:line="281" w:lineRule="auto"/>
      </w:pPr>
      <w:r>
        <w:t>6. LLM 的创新位置：从 Prompt 助手到“导演辅助”</w:t>
      </w:r>
    </w:p>
    <w:p>
      <w:pPr>
        <w:spacing w:after="100" w:line="281" w:lineRule="auto"/>
      </w:pPr>
      <w:r>
        <w:t>7. 480P Preview：从预览变成“低成本审片”</w:t>
      </w:r>
    </w:p>
    <w:p>
      <w:pPr>
        <w:spacing w:after="100" w:line="281" w:lineRule="auto"/>
      </w:pPr>
      <w:r>
        <w:t>8. 用户修改能力：五个维度 + 空间化入口</w:t>
      </w:r>
    </w:p>
    <w:p>
      <w:pPr>
        <w:spacing w:after="100" w:line="281" w:lineRule="auto"/>
      </w:pPr>
      <w:r>
        <w:t>9. 分叉与多叙事方案</w:t>
      </w:r>
    </w:p>
    <w:p>
      <w:pPr>
        <w:spacing w:after="100" w:line="281" w:lineRule="auto"/>
      </w:pPr>
      <w:r>
        <w:t>10. 用户表达 / 执行指令 / 输入想法：三层模型</w:t>
      </w:r>
    </w:p>
    <w:p>
      <w:pPr>
        <w:spacing w:after="100" w:line="281" w:lineRule="auto"/>
      </w:pPr>
      <w:r>
        <w:t>11. 施工交付：研究记录与施工方案如何配合</w:t>
      </w:r>
    </w:p>
    <w:p>
      <w:pPr>
        <w:spacing w:after="100" w:line="281" w:lineRule="auto"/>
      </w:pPr>
      <w:r>
        <w:t>12. 已确认 / 待决策 / 暂不做 / 施工自由度</w:t>
      </w:r>
    </w:p>
    <w:p>
      <w:pPr>
        <w:spacing w:after="100" w:line="281" w:lineRule="auto"/>
      </w:pPr>
      <w:r>
        <w:t>13. 下一轮研究建议：Scene A → Scene B 的关系模型</w:t>
      </w:r>
    </w:p>
    <w:p>
      <w:r>
        <w:t>14. Audio Gen 如何成为叙事骨架：语音、视频 Prompt 与剪辑的协同</w:t>
      </w:r>
    </w:p>
    <w:p>
      <w:r>
        <w:br w:type="page"/>
      </w:r>
    </w:p>
    <w:p>
      <w:pPr>
        <w:pStyle w:val="Heading1"/>
        <w:spacing w:after="100" w:line="281" w:lineRule="auto"/>
      </w:pPr>
      <w:r>
        <w:t>1. 本轮讨论形成的总判断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核心命题</w:t>
              <w:br/>
            </w:r>
            <w:r>
              <w:rPr>
                <w:color w:val="1F2937"/>
                <w:sz w:val="19"/>
              </w:rPr>
              <w:t>真正值得做的，不是继续堆“无限画布功能 + 视频编辑功能”，而是让“分镜之间如何连起来”成为系统主动帮助创作者思考、表达和修改的问题。</w:t>
            </w:r>
          </w:p>
        </w:tc>
      </w:tr>
    </w:tbl>
    <w:p>
      <w:pPr>
        <w:spacing w:after="20"/>
      </w:pPr>
    </w:p>
    <w:p>
      <w:pPr>
        <w:spacing w:after="100" w:line="281" w:lineRule="auto"/>
      </w:pPr>
      <w:r>
        <w:t>产品的核心体验可以暂时概括为：让创作者感觉“我是在画一个视频，而不是在操作一个复杂的视频编辑器”。 本轮新增一个重要变量：Audio Gen 不应只被看作“生成一条音轨”的能力，而可以成为叙事与时间组织的一部分。</w:t>
      </w:r>
    </w:p>
    <w:p>
      <w:pPr>
        <w:spacing w:after="100" w:line="281" w:lineRule="auto"/>
      </w:pPr>
      <w:r>
        <w:t>无限画布不是传统 Timeline 的简单替代品，而更接近一个“叙事空间”：Scene 是叙事单元，Scene 之间的空间关系、连续性、镜头变化和分叉，共同承载故事结构。 在多角色语音场景中，声音还能成为镜头时序的重要锚点：先确定说什么、谁说、怎么说、何时停顿，再让画面围绕这些节奏组织。</w:t>
      </w:r>
    </w:p>
    <w:p>
      <w:pPr>
        <w:spacing w:after="100" w:line="281" w:lineRule="auto"/>
      </w:pPr>
      <w:r>
        <w:t>同时，LLM 不应只是帮助用户把一句话润色成 Prompt，而应承担更高一层的“镜头衔接与导演辅助”职责；Preview 也不应只是看成片效果，而应成为低成本的“审片—反馈—修改”循环。Audio 与 Video Prompt 则应被视为同一叙事意图下的两种执行通道，而不是互相争夺“谁才是主 Prompt”。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层级</w:t>
            </w:r>
          </w:p>
        </w:tc>
        <w:tc>
          <w:tcPr>
            <w:tcW w:type="dxa" w:w="48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主要职责</w:t>
            </w:r>
          </w:p>
        </w:tc>
        <w:tc>
          <w:tcPr>
            <w:tcW w:type="dxa" w:w="2232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用户心智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Canvas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想、搭、探索故事结构；表达 Scene 之间关系</w:t>
            </w:r>
          </w:p>
        </w:tc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我在构建故事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Scene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编辑单个镜头及其状态</w:t>
            </w:r>
          </w:p>
        </w:tc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我在创作这一镜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Transition / Relation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表达镜头之间如何衔接</w:t>
            </w:r>
          </w:p>
        </w:tc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我要它这样讲过去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Preview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低成本验证叙事、连续性与画面</w:t>
            </w:r>
          </w:p>
        </w:tc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我在审片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Final Render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正式制作/渲染</w:t>
            </w:r>
          </w:p>
        </w:tc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确定后再出最终素材</w:t>
            </w:r>
          </w:p>
        </w:tc>
      </w:tr>
    </w:tbl>
    <w:p>
      <w:pPr>
        <w:spacing w:after="40"/>
      </w:pPr>
    </w:p>
    <w:p>
      <w:pPr>
        <w:pStyle w:val="Heading1"/>
        <w:spacing w:after="100" w:line="281" w:lineRule="auto"/>
      </w:pPr>
      <w:r>
        <w:t>2. 讨论演进：从交互清单到“叙事空间”</w:t>
      </w:r>
    </w:p>
    <w:p>
      <w:pPr>
        <w:spacing w:after="100" w:line="281" w:lineRule="auto"/>
      </w:pPr>
      <w:r>
        <w:t>最初问题是：无限画布 + 视频短片创作在交互上有哪些值得做的设计，尤其是拖拽等。第一轮提出了一组可能的交互方向。随后讨论没有继续无差别扩充，而是主动收敛到用户更看中的 1、2、3、4、13，同时对“17 连线”保留但不全量采用。</w:t>
      </w:r>
    </w:p>
    <w:p>
      <w:pPr>
        <w:pStyle w:val="Heading2"/>
        <w:spacing w:after="100" w:line="281" w:lineRule="auto"/>
      </w:pPr>
      <w:r>
        <w:t>2.1 第一阶段：把拖拽建立成“第一语言”</w:t>
      </w:r>
    </w:p>
    <w:p>
      <w:pPr>
        <w:spacing w:after="100" w:line="281" w:lineRule="auto"/>
      </w:pPr>
      <w:r>
        <w:t>讨论中提出：素材、Scene、音乐、参考图等，不应该主要依赖“点击新建—弹窗—配置”的传统流程，而要让拖拽本身产生语义。</w:t>
      </w:r>
    </w:p>
    <w:p>
      <w:pPr>
        <w:pStyle w:val="ListBullet"/>
        <w:spacing w:after="50"/>
        <w:ind w:left="288"/>
      </w:pPr>
      <w:r>
        <w:t>素材 → 拖到画布：创建镜头。</w:t>
      </w:r>
    </w:p>
    <w:p>
      <w:pPr>
        <w:pStyle w:val="ListBullet"/>
        <w:spacing w:after="50"/>
        <w:ind w:left="288"/>
      </w:pPr>
      <w:r>
        <w:t>图片 → 拖到图片 / Scene：作为参考图或素材。</w:t>
      </w:r>
    </w:p>
    <w:p>
      <w:pPr>
        <w:pStyle w:val="ListBullet"/>
        <w:spacing w:after="50"/>
        <w:ind w:left="288"/>
      </w:pPr>
      <w:r>
        <w:t>人物 → 拖到镜头：成为该镜头的角色/输入。</w:t>
      </w:r>
    </w:p>
    <w:p>
      <w:pPr>
        <w:pStyle w:val="ListBullet"/>
        <w:spacing w:after="50"/>
        <w:ind w:left="288"/>
      </w:pPr>
      <w:r>
        <w:t>音乐 → 拖到时间区域：形成音轨。</w:t>
      </w:r>
    </w:p>
    <w:p>
      <w:pPr>
        <w:pStyle w:val="ListBullet"/>
        <w:spacing w:after="50"/>
        <w:ind w:left="288"/>
      </w:pPr>
      <w:r>
        <w:t>镜头之间拖放：改变顺序或建立转场/关系。</w:t>
      </w:r>
    </w:p>
    <w:p>
      <w:pPr>
        <w:spacing w:after="100" w:line="281" w:lineRule="auto"/>
      </w:pPr>
      <w:r>
        <w:t>这里形成了一个重要判断：拖拽不只是移动 UI 元素，而应该是“用户在表达意图”。</w:t>
      </w:r>
    </w:p>
    <w:p>
      <w:pPr>
        <w:pStyle w:val="Heading2"/>
        <w:spacing w:after="100" w:line="281" w:lineRule="auto"/>
      </w:pPr>
      <w:r>
        <w:t>2.2 第二阶段：吸附不是纯视觉，而是语义吸附</w:t>
      </w:r>
    </w:p>
    <w:p>
      <w:pPr>
        <w:spacing w:after="100" w:line="281" w:lineRule="auto"/>
      </w:pPr>
      <w:r>
        <w:t>讨论进一步提出，拖拽时应有吸附，以降低精确摆放成本。但更重要的是“吸附到哪里意味着什么”：左右可表达前后镜头，上下可表达素材/参考关系，卡片内部可表达素材归属，两个镜头之间可表达转场或新镜头插入。</w:t>
      </w:r>
    </w:p>
    <w:p>
      <w:pPr>
        <w:spacing w:after="100" w:line="281" w:lineRule="auto"/>
      </w:pPr>
      <w:r>
        <w:t>因此吸附应从“几何便利”升级为“语义提示”。但这也意味着产品不能为了丰富语义而把所有关系都画出来，后续必须做取舍。</w:t>
      </w:r>
    </w:p>
    <w:p>
      <w:pPr>
        <w:pStyle w:val="Heading2"/>
        <w:spacing w:after="100" w:line="281" w:lineRule="auto"/>
      </w:pPr>
      <w:r>
        <w:t>2.3 第三阶段：二维无限画布不强制等于时间轴</w:t>
      </w:r>
    </w:p>
    <w:p>
      <w:pPr>
        <w:spacing w:after="100" w:line="281" w:lineRule="auto"/>
      </w:pPr>
      <w:r>
        <w:t>讨论中明确反对“把 X 轴直接当传统时间轴”的思路。二维空间更适合表达故事关系，例如主线、回忆、支线、不同叙事路线。最终时间顺序可以由系统生成或同步到独立 Timeline。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阶段性判断</w:t>
              <w:br/>
            </w:r>
            <w:r>
              <w:rPr>
                <w:color w:val="1F2937"/>
                <w:sz w:val="19"/>
              </w:rPr>
              <w:t>Canvas = 故事空间；Timeline = 精确时间。两者应该联动，但不要互相替代。</w:t>
            </w:r>
          </w:p>
        </w:tc>
      </w:tr>
    </w:tbl>
    <w:p>
      <w:pPr>
        <w:spacing w:after="20"/>
      </w:pPr>
    </w:p>
    <w:p>
      <w:pPr>
        <w:pStyle w:val="Heading2"/>
        <w:spacing w:after="100" w:line="281" w:lineRule="auto"/>
      </w:pPr>
      <w:r>
        <w:t>2.4 第四阶段：Scene 从“卡片”变成“镜头编辑单元”</w:t>
      </w:r>
    </w:p>
    <w:p>
      <w:pPr>
        <w:spacing w:after="100" w:line="281" w:lineRule="auto"/>
      </w:pPr>
      <w:r>
        <w:t>Scene 不应只是一张缩略图。它至少应包含可理解的画面、Prompt/意图、时长、画幅，以及人物、环境、道具等输入/状态。用户应尽量能直接在 Scene 卡片上进行调整，而不是频繁跳页面。</w:t>
      </w:r>
    </w:p>
    <w:p>
      <w:pPr>
        <w:pStyle w:val="Heading2"/>
        <w:spacing w:after="100" w:line="281" w:lineRule="auto"/>
      </w:pPr>
      <w:r>
        <w:t>2.5 第五阶段：分叉把“版本管理”变成“叙事探索”</w:t>
      </w:r>
    </w:p>
    <w:p>
      <w:pPr>
        <w:spacing w:after="100" w:line="281" w:lineRule="auto"/>
      </w:pPr>
      <w:r>
        <w:t>讨论中对第 13 条“分叉”比较认可：同一前置 Scene 可以探索不同连接方式，例如 A=连续运动、B=特写切换、C=环绕镜头，然后比较再选一条。这样分叉不是简单“文件另存为”，而是故事探索。</w:t>
      </w:r>
    </w:p>
    <w:p>
      <w:pPr>
        <w:pStyle w:val="Heading1"/>
        <w:spacing w:after="100" w:line="281" w:lineRule="auto"/>
      </w:pPr>
      <w:r>
        <w:t>3. 当前重点保留的 1 / 2 / 3 / 4 /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0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80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当前含义</w:t>
            </w:r>
          </w:p>
        </w:tc>
        <w:tc>
          <w:tcPr>
            <w:tcW w:type="dxa" w:w="453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需要保留的关键细节</w:t>
            </w:r>
          </w:p>
        </w:tc>
        <w:tc>
          <w:tcPr>
            <w:tcW w:type="dxa" w:w="30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主要风险 / 取舍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 拖拽</w:t>
            </w:r>
          </w:p>
        </w:tc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拖拽作为第一语言</w:t>
            </w:r>
          </w:p>
        </w:tc>
        <w:tc>
          <w:tcPr>
            <w:tcW w:type="dxa" w:w="45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拖素材、镜头、参考、音乐、顺序、转场；移动本身产生意图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语义过多会让用户不知道拖到哪里做什么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 吸附</w:t>
            </w:r>
          </w:p>
        </w:tc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拖拽落点提供语义吸附</w:t>
            </w:r>
          </w:p>
        </w:tc>
        <w:tc>
          <w:tcPr>
            <w:tcW w:type="dxa" w:w="45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左右/上下/内部/镜头间；强调“吸附意味着关系”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不能只追求吸附丰富度，否则会变成复杂工作流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 二维空间</w:t>
            </w:r>
          </w:p>
        </w:tc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Canvas 承载故事结构，不强制 X 轴是时间</w:t>
            </w:r>
          </w:p>
        </w:tc>
        <w:tc>
          <w:tcPr>
            <w:tcW w:type="dxa" w:w="45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主线、支线、回忆、方案探索都可以存在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需要另有轻量时间轴保证精剪能力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 Scene 卡片</w:t>
            </w:r>
          </w:p>
        </w:tc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Scene 是一个“小编辑器”</w:t>
            </w:r>
          </w:p>
        </w:tc>
        <w:tc>
          <w:tcPr>
            <w:tcW w:type="dxa" w:w="45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画面 + 状态 + 意图 + 时长 + 关系；直接操作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避免把卡片做成参数面板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13 分叉</w:t>
            </w:r>
          </w:p>
        </w:tc>
        <w:tc>
          <w:tcPr>
            <w:tcW w:type="dxa" w:w="180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同一段关系可探索多个叙事方案</w:t>
            </w:r>
          </w:p>
        </w:tc>
        <w:tc>
          <w:tcPr>
            <w:tcW w:type="dxa" w:w="45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比较/播放/选择；保留多个路径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分支太多会迅速产生管理负担</w:t>
            </w:r>
          </w:p>
        </w:tc>
      </w:tr>
    </w:tbl>
    <w:p>
      <w:pPr>
        <w:spacing w:after="40"/>
      </w:pPr>
    </w:p>
    <w:p>
      <w:pPr>
        <w:spacing w:after="100" w:line="281" w:lineRule="auto"/>
      </w:pPr>
      <w:r>
        <w:t>当前共识不是“全部做满”，而是先建立一个最小但有独特性的核心闭环：拖拽构建 → Scene 表达 → Scene 间关系 → Preview → 反馈/修改 → 再 Preview → 选择分支/正式制作。</w:t>
      </w:r>
    </w:p>
    <w:p>
      <w:r>
        <w:br w:type="page"/>
      </w:r>
    </w:p>
    <w:p>
      <w:pPr>
        <w:pStyle w:val="Heading1"/>
        <w:spacing w:after="100" w:line="281" w:lineRule="auto"/>
      </w:pPr>
      <w:r>
        <w:t>4. Scene 间表达：核心深挖框架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下一阶段的核心问题</w:t>
              <w:br/>
            </w:r>
            <w:r>
              <w:rPr>
                <w:color w:val="1F2937"/>
                <w:sz w:val="19"/>
              </w:rPr>
              <w:t>不是简单研究“Scene 之间要不要连线”，而是研究“Scene A 和 Scene B 到底应该让用户看到什么关系”。连线只是可能的视觉呈现方式之一。</w:t>
            </w:r>
          </w:p>
        </w:tc>
      </w:tr>
    </w:tbl>
    <w:p>
      <w:pPr>
        <w:spacing w:after="20"/>
      </w:pPr>
    </w:p>
    <w:p>
      <w:pPr>
        <w:spacing w:after="100" w:line="281" w:lineRule="auto"/>
      </w:pPr>
      <w:r>
        <w:t>讨论目前识别出 Scene 间至少有四种不同性质的关系：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关系类型</w:t>
            </w:r>
          </w:p>
        </w:tc>
        <w:tc>
          <w:tcPr>
            <w:tcW w:type="dxa" w:w="316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它在表达什么</w:t>
            </w:r>
          </w:p>
        </w:tc>
        <w:tc>
          <w:tcPr>
            <w:tcW w:type="dxa" w:w="208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是否适合显式连线</w:t>
            </w:r>
          </w:p>
        </w:tc>
        <w:tc>
          <w:tcPr>
            <w:tcW w:type="dxa" w:w="374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更推荐的初步呈现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时间关系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 在 B 之前/之后；顺序改变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通常不需要</w:t>
            </w:r>
          </w:p>
        </w:tc>
        <w:tc>
          <w:tcPr>
            <w:tcW w:type="dxa" w:w="37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画布位置 / 顺序 / Timeline 同步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叙事关系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 如何把观众带到 B；为什么这样切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有条件地需要</w:t>
            </w:r>
          </w:p>
        </w:tc>
        <w:tc>
          <w:tcPr>
            <w:tcW w:type="dxa" w:w="37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轻量 Transition Intent / 关系提示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连续性关系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人物、道具、方向、动作、空间如何保持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通常不应画成大网线</w:t>
            </w:r>
          </w:p>
        </w:tc>
        <w:tc>
          <w:tcPr>
            <w:tcW w:type="dxa" w:w="37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状态标记 / 需要时提示问题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生成依赖</w:t>
            </w:r>
          </w:p>
        </w:tc>
        <w:tc>
          <w:tcPr>
            <w:tcW w:type="dxa" w:w="316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 的生成依赖 A 的参考、状态或某个结果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可以隐藏</w:t>
            </w:r>
          </w:p>
        </w:tc>
        <w:tc>
          <w:tcPr>
            <w:tcW w:type="dxa" w:w="37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系统内部数据关系；必要时局部可见</w:t>
            </w:r>
          </w:p>
        </w:tc>
      </w:tr>
    </w:tbl>
    <w:p>
      <w:pPr>
        <w:spacing w:after="40"/>
      </w:pPr>
    </w:p>
    <w:p>
      <w:pPr>
        <w:pStyle w:val="Heading2"/>
        <w:spacing w:after="100" w:line="281" w:lineRule="auto"/>
      </w:pPr>
      <w:r>
        <w:t>4.1 为什么不主张“所有关系都画线”</w:t>
      </w:r>
    </w:p>
    <w:p>
      <w:pPr>
        <w:spacing w:after="100" w:line="281" w:lineRule="auto"/>
      </w:pPr>
      <w:r>
        <w:t>此前提出了多种线型：时间关系、参考关系、继承/复制关系、注释/想法、排除/废案等。但很快发现，如果这些全部常驻，Canvas 很容易从“叙事空间”退化成“节点工作流编辑器”。因此当前原则是：</w:t>
      </w:r>
    </w:p>
    <w:p>
      <w:pPr>
        <w:pStyle w:val="ListBullet"/>
        <w:spacing w:after="50"/>
        <w:ind w:left="288"/>
      </w:pPr>
      <w:r>
        <w:t>默认的前后时间关系不必画线，因为空间顺序本身就能表达。</w:t>
      </w:r>
    </w:p>
    <w:p>
      <w:pPr>
        <w:pStyle w:val="ListBullet"/>
        <w:spacing w:after="50"/>
        <w:ind w:left="288"/>
      </w:pPr>
      <w:r>
        <w:t>只有当用户需要理解复杂的非线性关系时，才让关系显现。</w:t>
      </w:r>
    </w:p>
    <w:p>
      <w:pPr>
        <w:pStyle w:val="ListBullet"/>
        <w:spacing w:after="50"/>
        <w:ind w:left="288"/>
      </w:pPr>
      <w:r>
        <w:t>连续性问题更适合用状态、标记、提示去表达，而不是铺一张关系蜘蛛网。</w:t>
      </w:r>
    </w:p>
    <w:p>
      <w:pPr>
        <w:pStyle w:val="ListBullet"/>
        <w:spacing w:after="50"/>
        <w:ind w:left="288"/>
      </w:pPr>
      <w:r>
        <w:t>关系线应成为“解释关系”的工具，而不是“建立连接”的必选操作。</w:t>
      </w:r>
    </w:p>
    <w:p>
      <w:pPr>
        <w:pStyle w:val="Heading2"/>
        <w:spacing w:after="100" w:line="281" w:lineRule="auto"/>
      </w:pPr>
      <w:r>
        <w:t>4.2 Scene 之间最值得做的“关系”不是静态关系，而是“转变”</w:t>
      </w:r>
    </w:p>
    <w:p>
      <w:pPr>
        <w:spacing w:after="100" w:line="281" w:lineRule="auto"/>
      </w:pPr>
      <w:r>
        <w:t>如果 Scene 01 是“女孩站在街道上”，Scene 02 是“女孩进入建筑内部”，普通 AI 可能分别生成两个镜头，但真正的创作问题是：观众如何从第一镜头自然地进入第二镜头？</w:t>
      </w:r>
    </w:p>
    <w:p>
      <w:pPr>
        <w:spacing w:after="100" w:line="281" w:lineRule="auto"/>
      </w:pPr>
      <w:r>
        <w:t>因此可以把 Scene A → Scene B 之间增加一个“Transition Intent（转变意图）”的概念。它不是单一 Prompt，而是一种对镜头如何转变的结构化理解。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352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示例</w:t>
            </w:r>
          </w:p>
        </w:tc>
        <w:tc>
          <w:tcPr>
            <w:tcW w:type="dxa" w:w="468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叙事目的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引导视线进入建筑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为什么要这样衔接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镜头变化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中景 → 中近景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景别如何变化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摄影机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向前推进 + 跟随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摄影机如何运动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人物动作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转身 → 行走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动作如何承上启下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空间变化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街道 → 门口 → 室内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空间是否连续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剪辑方式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连续运动剪辑</w:t>
            </w:r>
          </w:p>
        </w:tc>
        <w:tc>
          <w:tcPr>
            <w:tcW w:type="dxa" w:w="46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是在镜头里过渡还是直接切</w:t>
            </w:r>
          </w:p>
        </w:tc>
      </w:tr>
    </w:tbl>
    <w:p>
      <w:pPr>
        <w:spacing w:after="40"/>
      </w:pPr>
    </w:p>
    <w:p>
      <w:pPr>
        <w:spacing w:after="100" w:line="281" w:lineRule="auto"/>
      </w:pPr>
      <w:r>
        <w:t>这样，LLM 不再只是“帮写下一镜头 Prompt”，而是在解释“两个镜头之间应该发生什么”。</w:t>
      </w:r>
    </w:p>
    <w:p>
      <w:r>
        <w:br w:type="page"/>
      </w:r>
    </w:p>
    <w:p>
      <w:pPr>
        <w:pStyle w:val="Heading2"/>
        <w:spacing w:after="100" w:line="281" w:lineRule="auto"/>
      </w:pPr>
      <w:r>
        <w:t>4.3 可以给创作者几种衔接方案，而不是替用户决定</w:t>
      </w:r>
    </w:p>
    <w:p>
      <w:pPr>
        <w:spacing w:after="100" w:line="281" w:lineRule="auto"/>
      </w:pPr>
      <w:r>
        <w:t>讨论里给出的典型示例是：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方案</w:t>
            </w:r>
          </w:p>
        </w:tc>
        <w:tc>
          <w:tcPr>
            <w:tcW w:type="dxa" w:w="612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示例</w:t>
            </w:r>
          </w:p>
        </w:tc>
        <w:tc>
          <w:tcPr>
            <w:tcW w:type="dxa" w:w="208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强调点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 连续运动</w:t>
            </w:r>
          </w:p>
        </w:tc>
        <w:tc>
          <w:tcPr>
            <w:tcW w:type="dxa" w:w="61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女孩转身 → 摄影机跟随 → 进入建筑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空间连续性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 视线/特写切换</w:t>
            </w:r>
          </w:p>
        </w:tc>
        <w:tc>
          <w:tcPr>
            <w:tcW w:type="dxa" w:w="61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特写眼睛 → 切到房间里的相同视线方向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人物主观感 / 情绪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 时间/空间跳跃</w:t>
            </w:r>
          </w:p>
        </w:tc>
        <w:tc>
          <w:tcPr>
            <w:tcW w:type="dxa" w:w="61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女孩抬头 → 天空 → 夜景 → 房间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时间变化 / 视觉转场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 视角切换</w:t>
            </w:r>
          </w:p>
        </w:tc>
        <w:tc>
          <w:tcPr>
            <w:tcW w:type="dxa" w:w="61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街道远景 → 建筑内部 → 女孩进入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视觉冲击 / 信息揭示</w:t>
            </w:r>
          </w:p>
        </w:tc>
      </w:tr>
    </w:tbl>
    <w:p>
      <w:pPr>
        <w:spacing w:after="40"/>
      </w:pPr>
    </w:p>
    <w:p>
      <w:pPr>
        <w:spacing w:after="100" w:line="281" w:lineRule="auto"/>
      </w:pPr>
      <w:r>
        <w:t>这里形成了一个重要设计原则：LLM 负责扩展创作者的镜头想象、解释不同方案的叙事含义；创作者保留最终选择权。</w:t>
      </w:r>
    </w:p>
    <w:p>
      <w:pPr>
        <w:pStyle w:val="Heading1"/>
        <w:spacing w:after="100" w:line="281" w:lineRule="auto"/>
      </w:pPr>
      <w:r>
        <w:t>5. 场景一致性：Continuity State</w:t>
      </w:r>
    </w:p>
    <w:p>
      <w:pPr>
        <w:spacing w:after="100" w:line="281" w:lineRule="auto"/>
      </w:pPr>
      <w:r>
        <w:t>“场景一致性”被明确视为核心问题之一。仅靠两张参考图相似，并不能解决“人物在上一镜头做了什么、下一镜头应该如何继续”的问题。</w:t>
      </w:r>
    </w:p>
    <w:p>
      <w:pPr>
        <w:spacing w:after="100" w:line="281" w:lineRule="auto"/>
      </w:pPr>
      <w:r>
        <w:t>因此讨论提出 Continuity State / 持续世界状态：把跨 Scene 的事实从静态参考升级为会随故事变化的状态。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状态维度</w:t>
            </w:r>
          </w:p>
        </w:tc>
        <w:tc>
          <w:tcPr>
            <w:tcW w:type="dxa" w:w="388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示例</w:t>
            </w:r>
          </w:p>
        </w:tc>
        <w:tc>
          <w:tcPr>
            <w:tcW w:type="dxa" w:w="432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下一镜头如何使用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女孩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保持同一人物身份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服装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黑色风衣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继续继承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道具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透明雨伞，右手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避免下一镜头无故换手/消失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动作状态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站立 → 转身 → 行走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根据上一镜头的动作阶段继续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空间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夜晚街道 → 建筑入口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保持空间方向逻辑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镜头方向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人物朝右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下一镜头可继续保持或有意识反转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情绪</w:t>
            </w:r>
          </w:p>
        </w:tc>
        <w:tc>
          <w:tcPr>
            <w:tcW w:type="dxa" w:w="388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紧张</w:t>
            </w:r>
          </w:p>
        </w:tc>
        <w:tc>
          <w:tcPr>
            <w:tcW w:type="dxa" w:w="432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为下一镜头提供状态基础</w:t>
            </w:r>
          </w:p>
        </w:tc>
      </w:tr>
    </w:tbl>
    <w:p>
      <w:pPr>
        <w:spacing w:after="40"/>
      </w:pPr>
    </w:p>
    <w:p>
      <w:pPr>
        <w:spacing w:after="100" w:line="281" w:lineRule="auto"/>
      </w:pPr>
      <w:r>
        <w:t>这个设计把“连续性”从“画面像不像”提升成“世界状态是否连续”。</w:t>
      </w:r>
    </w:p>
    <w:p>
      <w:pPr>
        <w:spacing w:after="100" w:line="281" w:lineRule="auto"/>
      </w:pPr>
      <w:r>
        <w:t>一个非常具体的失败例子是：Scene 01 里女孩右手拿伞，Scene 02 变成左手；或者上一镜人物向右运动，下一镜突然向左，且没有叙事意图。这些不一定是单镜头生成质量问题，却会严重破坏拼接后的真实感。</w:t>
      </w:r>
    </w:p>
    <w:p>
      <w:pPr>
        <w:spacing w:after="100" w:line="281" w:lineRule="auto"/>
      </w:pPr>
      <w:r>
        <w:t>因此在 Scene 拖拽、排序、生成下一镜头之前，可以做 Continuity Check：检测人物位置、动作、道具、方向等是否出现异常，并提出修复建议。</w:t>
      </w:r>
    </w:p>
    <w:p>
      <w:pPr>
        <w:pStyle w:val="Heading1"/>
        <w:spacing w:after="100" w:line="281" w:lineRule="auto"/>
      </w:pPr>
      <w:r>
        <w:t>6. LLM 的创新位置：从 Prompt 助手到“导演辅助”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核心定位</w:t>
              <w:br/>
            </w:r>
            <w:r>
              <w:rPr>
                <w:color w:val="1F2937"/>
                <w:sz w:val="19"/>
              </w:rPr>
              <w:t>LLM 不应该只负责“把用户的话写成长 Prompt”，而可以承担“理解叙事意图、分析 Scene 间关系、提出镜头衔接方案、维护连续性状态”的中间层角色。</w:t>
            </w:r>
          </w:p>
        </w:tc>
      </w:tr>
    </w:tbl>
    <w:p>
      <w:pPr>
        <w:spacing w:after="20"/>
      </w:pPr>
    </w:p>
    <w:p>
      <w:pPr>
        <w:spacing w:after="100" w:line="281" w:lineRule="auto"/>
      </w:pPr>
      <w:r>
        <w:t>6.1 用户说的是意图，系统内部形成执行理解</w:t>
      </w:r>
    </w:p>
    <w:p>
      <w:pPr>
        <w:spacing w:after="100" w:line="281" w:lineRule="auto"/>
      </w:pPr>
      <w:r>
        <w:t>例如用户说：“这一镜头接上一镜的时候，女孩手里的伞不能消失。”这不是一个简单的 Prompt 修正，而是：</w:t>
      </w:r>
    </w:p>
    <w:p>
      <w:pPr>
        <w:pStyle w:val="ListBullet"/>
        <w:spacing w:after="50"/>
        <w:ind w:left="288"/>
      </w:pPr>
      <w:r>
        <w:t>识别用户关注对象：道具 / 伞。</w:t>
      </w:r>
    </w:p>
    <w:p>
      <w:pPr>
        <w:pStyle w:val="ListBullet"/>
        <w:spacing w:after="50"/>
        <w:ind w:left="288"/>
      </w:pPr>
      <w:r>
        <w:t>识别关系范围：跨 Scene 连续性。</w:t>
      </w:r>
    </w:p>
    <w:p>
      <w:pPr>
        <w:pStyle w:val="ListBullet"/>
        <w:spacing w:after="50"/>
        <w:ind w:left="288"/>
      </w:pPr>
      <w:r>
        <w:t>识别约束：不能丢失、最好保持手持关系。</w:t>
      </w:r>
    </w:p>
    <w:p>
      <w:pPr>
        <w:pStyle w:val="ListBullet"/>
        <w:spacing w:after="50"/>
        <w:ind w:left="288"/>
      </w:pPr>
      <w:r>
        <w:t>影响下一镜头生成的 Continuity State。</w:t>
      </w:r>
    </w:p>
    <w:p>
      <w:pPr>
        <w:pStyle w:val="ListBullet"/>
        <w:spacing w:after="50"/>
        <w:ind w:left="288"/>
      </w:pPr>
      <w:r>
        <w:t>必要时重新生成 Scene 或 Transition，而不是只改一句文字。</w:t>
      </w:r>
    </w:p>
    <w:p>
      <w:pPr>
        <w:pStyle w:val="Heading2"/>
        <w:spacing w:after="100" w:line="281" w:lineRule="auto"/>
      </w:pPr>
      <w:r>
        <w:t>6.2 用户可以只说“感觉不对”，LLM 再帮助具体化</w:t>
      </w:r>
    </w:p>
    <w:p>
      <w:pPr>
        <w:spacing w:after="100" w:line="281" w:lineRule="auto"/>
      </w:pPr>
      <w:r>
        <w:t>例如用户说：“我想让这里自然一点。”系统可以把自然拆成空间连续、动作承接、运动方向一致、剪辑时机等可能维度，然后提出少量可选解释，而不是逼用户先学会视频术语。</w:t>
      </w:r>
    </w:p>
    <w:p>
      <w:pPr>
        <w:pStyle w:val="Heading2"/>
        <w:spacing w:after="100" w:line="281" w:lineRule="auto"/>
      </w:pPr>
      <w:r>
        <w:t>6.3 LLM 介入的边界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89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适合 LLM 做</w:t>
            </w:r>
          </w:p>
        </w:tc>
        <w:tc>
          <w:tcPr>
            <w:tcW w:type="dxa" w:w="489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不应强行替用户做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理解模糊表达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替创作者选唯一叙事方案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分析 A → B 的连续性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把复杂参数全部暴露给用户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提出多种 Transition Intent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擅自覆盖用户原意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把自然语言转成结构化执行计划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把内部实现方案冒充为唯一产品设计</w:t>
            </w:r>
          </w:p>
        </w:tc>
      </w:tr>
    </w:tbl>
    <w:p>
      <w:pPr>
        <w:spacing w:after="40"/>
      </w:pPr>
    </w:p>
    <w:p>
      <w:pPr>
        <w:pStyle w:val="Heading1"/>
        <w:spacing w:after="100" w:line="281" w:lineRule="auto"/>
      </w:pPr>
      <w:r>
        <w:t>7. 480P Preview：从预览变成“低成本审片”</w:t>
      </w:r>
    </w:p>
    <w:p>
      <w:pPr>
        <w:spacing w:after="100" w:line="281" w:lineRule="auto"/>
      </w:pPr>
      <w:r>
        <w:t>讨论明确认为：480P Preview 的价值不只是“正式生成前看一下”，而应该成为完整的低成本创作阶段。 其中音频尤其不应被压到“最后再听”：画面虽然是 480P，但声音应尽量接近可判断节奏与表演的质量，以便用户真正判断对话停顿、转场时机、情绪与信息密度。</w:t>
      </w:r>
    </w:p>
    <w:p>
      <w:pPr>
        <w:spacing w:after="100" w:line="281" w:lineRule="auto"/>
      </w:pPr>
      <w:r>
        <w:t>因此正式制作与创作过程应被分开：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阶段</w:t>
            </w:r>
          </w:p>
        </w:tc>
        <w:tc>
          <w:tcPr>
            <w:tcW w:type="dxa" w:w="3672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目标</w:t>
            </w:r>
          </w:p>
        </w:tc>
        <w:tc>
          <w:tcPr>
            <w:tcW w:type="dxa" w:w="48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用户行为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构建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搭 Scene / 组织故事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拖拽、排序、分叉、补充状态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Preview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验证叙事、连续性、镜头运动、节奏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播放、Scrub、指出问题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修改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快速纠错和试错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自然语言 / 点击对象 / 框选 / 画运动意图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再次 Preview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验证修改是否解决问题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重复审片循环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Final Render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正式制作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确认后生成正式素材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预演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b w:val="0"/>
              </w:rPr>
              <w:t>先让对白/声音成立并作为节奏锚点；必要时据此调整 Scene 时长与镜头转变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b w:val="0"/>
              </w:rPr>
              <w:t>让“听起来是否对”更早进入创作闭环</w:t>
            </w:r>
          </w:p>
        </w:tc>
      </w:tr>
    </w:tbl>
    <w:p>
      <w:pPr>
        <w:spacing w:after="40"/>
      </w:pPr>
    </w:p>
    <w:p>
      <w:pPr>
        <w:pStyle w:val="Heading2"/>
        <w:spacing w:after="100" w:line="281" w:lineRule="auto"/>
      </w:pPr>
      <w:r>
        <w:t>7.1 画布与 Preview 可以形成联动</w:t>
      </w:r>
    </w:p>
    <w:p>
      <w:pPr>
        <w:spacing w:after="100" w:line="281" w:lineRule="auto"/>
      </w:pPr>
      <w:r>
        <w:t>不仅可以拖底部 Timeline 播放头，还可以设计“从左向右拖”来 scrub 全局视频；用户在 Canvas 里移动故事时，也能快速感知时间与叙事的关系。</w:t>
      </w:r>
    </w:p>
    <w:p>
      <w:pPr>
        <w:spacing w:after="100" w:line="281" w:lineRule="auto"/>
      </w:pPr>
      <w:r>
        <w:t>轻量时间轴可以常驻底部，需要精剪时向上展开；这保持“Canvas = 创作、Timeline = 精确时间”的关系。</w:t>
      </w:r>
    </w:p>
    <w:p>
      <w:pPr>
        <w:pStyle w:val="Heading1"/>
        <w:spacing w:after="100" w:line="281" w:lineRule="auto"/>
      </w:pPr>
      <w:r>
        <w:t>8. 用户修改能力：五个维度 + 空间化入口</w:t>
      </w:r>
    </w:p>
    <w:p>
      <w:pPr>
        <w:spacing w:after="100" w:line="281" w:lineRule="auto"/>
      </w:pPr>
      <w:r>
        <w:t>这是本轮讨论中被明确认为“非常重要、值得挖掘和创新”的用户体验。核心原则是：不要一上来给用户一个巨大的专业参数面板，而要让用户直接表达“哪里不对、想变成什么”。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维度</w:t>
            </w:r>
          </w:p>
        </w:tc>
        <w:tc>
          <w:tcPr>
            <w:tcW w:type="dxa" w:w="489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典型表达</w:t>
            </w:r>
          </w:p>
        </w:tc>
        <w:tc>
          <w:tcPr>
            <w:tcW w:type="dxa" w:w="30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对应问题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① 内容 What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“把女孩改成短发”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画面里有什么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② 镜头 How to see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“从背后拍”“近一点”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观众如何看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③ 动作 What happens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“她先看左边，再转身”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画面里发生什么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④ 连贯性 Continuity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“继续保持右手拿伞”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和前后镜头如何衔接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⑤ 节奏 / 叙事 Story</w:t>
            </w:r>
          </w:p>
        </w:tc>
        <w:tc>
          <w:tcPr>
            <w:tcW w:type="dxa" w:w="48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“这里停顿久一点再切”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什么时候发生、情绪怎么走</w:t>
            </w:r>
          </w:p>
        </w:tc>
      </w:tr>
    </w:tbl>
    <w:p>
      <w:pPr>
        <w:spacing w:after="40"/>
      </w:pPr>
    </w:p>
    <w:p>
      <w:pPr>
        <w:pStyle w:val="Heading2"/>
        <w:spacing w:after="100" w:line="281" w:lineRule="auto"/>
      </w:pPr>
      <w:r>
        <w:t>8.1 自然语言是第一层修改接口</w:t>
      </w:r>
    </w:p>
    <w:p>
      <w:pPr>
        <w:spacing w:after="100" w:line="281" w:lineRule="auto"/>
      </w:pPr>
      <w:r>
        <w:t>用户可以直接说：“这里太快了，女孩刚转身就切了，我想让这个动作完整一点。”系统应理解成：延长动作时长、推迟剪辑点、保持后续进入时机、重新生成 Transition Preview。</w:t>
      </w:r>
    </w:p>
    <w:p>
      <w:pPr>
        <w:spacing w:after="100" w:line="281" w:lineRule="auto"/>
      </w:pPr>
      <w:r>
        <w:t>这意味着“用户怎么说”与“系统怎么执行”是两个层面。用户不需要知道内部参数。</w:t>
      </w:r>
    </w:p>
    <w:p>
      <w:pPr>
        <w:pStyle w:val="Heading2"/>
        <w:spacing w:after="100" w:line="281" w:lineRule="auto"/>
      </w:pPr>
      <w:r>
        <w:t>8.2 指哪改哪：空间指向</w:t>
      </w:r>
    </w:p>
    <w:p>
      <w:pPr>
        <w:spacing w:after="100" w:line="281" w:lineRule="auto"/>
      </w:pPr>
      <w:r>
        <w:t>用户点击人物脸、背景、画面空白区域时，可以产生上下文相关的修改入口：</w:t>
      </w:r>
    </w:p>
    <w:p>
      <w:pPr>
        <w:pStyle w:val="ListBullet"/>
        <w:spacing w:after="50"/>
        <w:ind w:left="288"/>
      </w:pPr>
      <w:r>
        <w:t>人物：表情、发型、姿势、视线、服装。</w:t>
      </w:r>
    </w:p>
    <w:p>
      <w:pPr>
        <w:pStyle w:val="ListBullet"/>
        <w:spacing w:after="50"/>
        <w:ind w:left="288"/>
      </w:pPr>
      <w:r>
        <w:t>背景：建筑、天气、灯光、空间元素。</w:t>
      </w:r>
    </w:p>
    <w:p>
      <w:pPr>
        <w:pStyle w:val="ListBullet"/>
        <w:spacing w:after="50"/>
        <w:ind w:left="288"/>
      </w:pPr>
      <w:r>
        <w:t>空白区域：构图、景别、镜头方向、运动。</w:t>
      </w:r>
    </w:p>
    <w:p>
      <w:pPr>
        <w:spacing w:after="100" w:line="281" w:lineRule="auto"/>
      </w:pPr>
      <w:r>
        <w:t>这里的关键不是“增加菜单”，而是让系统知道用户在说哪一个对象。空间指向会减少语言歧义。</w:t>
      </w:r>
    </w:p>
    <w:p>
      <w:pPr>
        <w:pStyle w:val="Heading2"/>
        <w:spacing w:after="100" w:line="281" w:lineRule="auto"/>
      </w:pPr>
      <w:r>
        <w:t>8.3 用画线 / 箭头表达镜头运动</w:t>
      </w:r>
    </w:p>
    <w:p>
      <w:pPr>
        <w:spacing w:after="100" w:line="281" w:lineRule="auto"/>
      </w:pPr>
      <w:r>
        <w:t>讨论进一步提出：很多“镜头往右绕一点”“朝这里移动”用自然语言很难说清，但用户用鼠标画一条箭头/轨迹非常直观。系统可以把轨迹理解成 Camera Motion / Composition Intent，再转成可执行提示。</w:t>
      </w:r>
    </w:p>
    <w:p>
      <w:pPr>
        <w:spacing w:after="100" w:line="281" w:lineRule="auto"/>
      </w:pPr>
      <w:r>
        <w:t>这是“输入想法”与“执行指令”之间非常典型的一座桥。</w:t>
      </w:r>
    </w:p>
    <w:p>
      <w:pPr>
        <w:pStyle w:val="Heading1"/>
        <w:spacing w:after="100" w:line="281" w:lineRule="auto"/>
      </w:pPr>
      <w:r>
        <w:t>9. 分叉与多叙事方案</w:t>
      </w:r>
    </w:p>
    <w:p>
      <w:pPr>
        <w:spacing w:after="100" w:line="281" w:lineRule="auto"/>
      </w:pPr>
      <w:r>
        <w:t>分叉机制不只是版本管理，而是帮助创作者比较不同叙事选择。</w:t>
      </w:r>
    </w:p>
    <w:p>
      <w:pPr>
        <w:spacing w:after="100" w:line="281" w:lineRule="auto"/>
      </w:pPr>
      <w:r>
        <w:t>典型场景：Scene 02 → Scene 03 之间有不同衔接方式，可以同时保留：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分支</w:t>
            </w:r>
          </w:p>
        </w:tc>
        <w:tc>
          <w:tcPr>
            <w:tcW w:type="dxa" w:w="576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连接方式</w:t>
            </w:r>
          </w:p>
        </w:tc>
        <w:tc>
          <w:tcPr>
            <w:tcW w:type="dxa" w:w="30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强调点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576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连续运动：转身 → 跟拍 → 进入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空间连续性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</w:t>
            </w:r>
          </w:p>
        </w:tc>
        <w:tc>
          <w:tcPr>
            <w:tcW w:type="dxa" w:w="576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特写/视线切换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人物情绪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576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环绕 / 视角变化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视觉冲击</w:t>
            </w:r>
          </w:p>
        </w:tc>
      </w:tr>
    </w:tbl>
    <w:p>
      <w:pPr>
        <w:spacing w:after="40"/>
      </w:pPr>
    </w:p>
    <w:p>
      <w:pPr>
        <w:spacing w:after="100" w:line="281" w:lineRule="auto"/>
      </w:pPr>
      <w:r>
        <w:t>用户可以直接播放多个版本，而不是反复覆盖同一个结果。这样 Preview 就变成“方案评审”，而不仅是“找错误”。</w:t>
      </w:r>
    </w:p>
    <w:p>
      <w:pPr>
        <w:spacing w:after="100" w:line="281" w:lineRule="auto"/>
      </w:pPr>
      <w:r>
        <w:t>但分支也有明显风险：数量很快会爆炸。因此应该考虑“局部分叉”，而不是鼓励整个项目无限树状化。</w:t>
      </w:r>
    </w:p>
    <w:p>
      <w:pPr>
        <w:pStyle w:val="Heading1"/>
        <w:spacing w:after="100" w:line="281" w:lineRule="auto"/>
      </w:pPr>
      <w:r>
        <w:t>10. 用户表达 / 执行指令 / 输入想法：三层模型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本轮新增且需要长期保留的原则</w:t>
              <w:br/>
            </w:r>
            <w:r>
              <w:rPr>
                <w:color w:val="1F2937"/>
                <w:sz w:val="19"/>
              </w:rPr>
              <w:t>产品应同时保留三个层次：用户表达意图、执行指令、输入想法。三者可以互相转换，但不要要求用户理解内部参数。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层次</w:t>
            </w:r>
          </w:p>
        </w:tc>
        <w:tc>
          <w:tcPr>
            <w:tcW w:type="dxa" w:w="2952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定义</w:t>
            </w:r>
          </w:p>
        </w:tc>
        <w:tc>
          <w:tcPr>
            <w:tcW w:type="dxa" w:w="352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例子</w:t>
            </w:r>
          </w:p>
        </w:tc>
        <w:tc>
          <w:tcPr>
            <w:tcW w:type="dxa" w:w="302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对产品的意义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用户表达意图</w:t>
            </w:r>
          </w:p>
        </w:tc>
        <w:tc>
          <w:tcPr>
            <w:tcW w:type="dxa" w:w="295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用户用自然语言表达想要什么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“这里太快了，动作完整一点”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保持创作者自由表达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输入想法</w:t>
            </w:r>
          </w:p>
        </w:tc>
        <w:tc>
          <w:tcPr>
            <w:tcW w:type="dxa" w:w="295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用户通过空间/操作直接表达视觉想法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点击人物、框选、拖拽、画箭头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让不会写 Prompt 的用户也能创作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执行指令</w:t>
            </w:r>
          </w:p>
        </w:tc>
        <w:tc>
          <w:tcPr>
            <w:tcW w:type="dxa" w:w="295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系统将意图转换后的结构化任务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延长转身动作、推迟切点、保持伞在右手</w:t>
            </w:r>
          </w:p>
        </w:tc>
        <w:tc>
          <w:tcPr>
            <w:tcW w:type="dxa" w:w="302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连接 UI / LLM 与实际生成能力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叙事输入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b w:val="0"/>
              </w:rPr>
              <w:t>例如先生成多角色对白，并指定语速、语气、停顿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b w:val="0"/>
              </w:rPr>
              <w:t>把声音变成时间与表演的可操作输入，再驱动画面组织</w:t>
            </w:r>
          </w:p>
        </w:tc>
        <w:tc>
          <w:tcPr>
            <w:tcW w:type="dxa" w:w="2498"/>
          </w:tcPr>
          <w:p/>
        </w:tc>
      </w:tr>
    </w:tbl>
    <w:p>
      <w:pPr>
        <w:spacing w:after="40"/>
      </w:pPr>
    </w:p>
    <w:p>
      <w:pPr>
        <w:spacing w:after="100" w:line="281" w:lineRule="auto"/>
      </w:pPr>
      <w:r>
        <w:t>需要避免的情况是：让 UI 直接暴露执行指令，使用户不得不学习参数；或者反过来让系统完全隐藏执行意图，使用户无法知道系统理解错了什么。</w:t>
      </w:r>
    </w:p>
    <w:p>
      <w:pPr>
        <w:spacing w:after="100" w:line="281" w:lineRule="auto"/>
      </w:pPr>
      <w:r>
        <w:t>更理想的状态是：系统可以在必要时让用户看到“我理解你的意思是……”，用户可以调整；但平时不强迫用户操作内部结构。</w:t>
      </w:r>
    </w:p>
    <w:p>
      <w:pPr>
        <w:pStyle w:val="Heading1"/>
        <w:spacing w:after="100" w:line="281" w:lineRule="auto"/>
      </w:pPr>
      <w:r>
        <w:t>11. 施工交付：研究记录与施工方案如何配合</w:t>
      </w:r>
    </w:p>
    <w:p>
      <w:pPr>
        <w:spacing w:after="100" w:line="281" w:lineRule="auto"/>
      </w:pPr>
      <w:r>
        <w:t>本轮最后一个重要结论不是产品功能，而是“怎么把设计交给更了解代码的施工方”。</w:t>
      </w:r>
    </w:p>
    <w:p>
      <w:pPr>
        <w:spacing w:after="100" w:line="281" w:lineRule="auto"/>
      </w:pPr>
      <w:r>
        <w:t>不建议把全部多轮聊天原样丢给施工方并让对方自己判断。原始讨论有价值，但其中同时存在探索、备选、反对意见和未决问题。</w:t>
      </w:r>
    </w:p>
    <w:p>
      <w:pPr>
        <w:spacing w:after="100" w:line="281" w:lineRule="auto"/>
      </w:pPr>
      <w:r>
        <w:t>更合适的是“一主一辅”：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材料</w:t>
            </w:r>
          </w:p>
        </w:tc>
        <w:tc>
          <w:tcPr>
            <w:tcW w:type="dxa" w:w="2880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633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主文档：施工方案</w:t>
            </w:r>
          </w:p>
        </w:tc>
        <w:tc>
          <w:tcPr>
            <w:tcW w:type="dxa" w:w="28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真正执行的依据</w:t>
            </w:r>
          </w:p>
        </w:tc>
        <w:tc>
          <w:tcPr>
            <w:tcW w:type="dxa" w:w="63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目标、已确认交互、本阶段范围、状态模型、用户流程、验收标准、明确不做什么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辅文档：研究记录</w:t>
            </w:r>
          </w:p>
        </w:tc>
        <w:tc>
          <w:tcPr>
            <w:tcW w:type="dxa" w:w="2880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解释为什么这样设计</w:t>
            </w:r>
          </w:p>
        </w:tc>
        <w:tc>
          <w:tcPr>
            <w:tcW w:type="dxa" w:w="633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保留本轮思维碰撞、方案比较、风险、淘汰理由、开放问题</w:t>
            </w:r>
          </w:p>
        </w:tc>
      </w:tr>
    </w:tbl>
    <w:p>
      <w:pPr>
        <w:spacing w:after="40"/>
      </w:pPr>
    </w:p>
    <w:p>
      <w:pPr>
        <w:pStyle w:val="Heading2"/>
        <w:spacing w:after="100" w:line="281" w:lineRule="auto"/>
      </w:pPr>
      <w:r>
        <w:t>11.1 推荐在施工方案中明确四种状态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标记</w:t>
            </w:r>
          </w:p>
        </w:tc>
        <w:tc>
          <w:tcPr>
            <w:tcW w:type="dxa" w:w="352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含义</w:t>
            </w:r>
          </w:p>
        </w:tc>
        <w:tc>
          <w:tcPr>
            <w:tcW w:type="dxa" w:w="5328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施工方如何理解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Confirmed / 已确认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经过讨论已形成共识</w:t>
            </w:r>
          </w:p>
        </w:tc>
        <w:tc>
          <w:tcPr>
            <w:tcW w:type="dxa" w:w="53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优先保障行为与体验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Proposal / 建议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当前推荐，但仍可验证</w:t>
            </w:r>
          </w:p>
        </w:tc>
        <w:tc>
          <w:tcPr>
            <w:tcW w:type="dxa" w:w="53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可结合代码与原型调整实现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Open / 待决策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还在研究</w:t>
            </w:r>
          </w:p>
        </w:tc>
        <w:tc>
          <w:tcPr>
            <w:tcW w:type="dxa" w:w="53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不要自行假设为强需求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 of Scope / 暂不做</w:t>
            </w:r>
          </w:p>
        </w:tc>
        <w:tc>
          <w:tcPr>
            <w:tcW w:type="dxa" w:w="35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本阶段明确不进入施工</w:t>
            </w:r>
          </w:p>
        </w:tc>
        <w:tc>
          <w:tcPr>
            <w:tcW w:type="dxa" w:w="5328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不要因讨论中出现过就顺手实现</w:t>
            </w:r>
          </w:p>
        </w:tc>
      </w:tr>
    </w:tbl>
    <w:p>
      <w:pPr>
        <w:spacing w:after="40"/>
      </w:pPr>
    </w:p>
    <w:p>
      <w:pPr>
        <w:pStyle w:val="Heading2"/>
        <w:spacing w:after="100" w:line="281" w:lineRule="auto"/>
      </w:pPr>
      <w:r>
        <w:t>11.2 给施工方的自由度应该落在“实现方式”，而不是“产品目标”</w:t>
      </w:r>
    </w:p>
    <w:p>
      <w:pPr>
        <w:spacing w:after="100" w:line="281" w:lineRule="auto"/>
      </w:pPr>
      <w:r>
        <w:t>产品方案应该明确：为什么做、用户看到什么、用户怎么操作、系统应该产生什么结果、关键状态是什么、什么算完成。</w:t>
      </w:r>
    </w:p>
    <w:p>
      <w:pPr>
        <w:spacing w:after="100" w:line="281" w:lineRule="auto"/>
      </w:pPr>
      <w:r>
        <w:t>但不要强行锁死：React 组件怎么拆、状态管理用什么、某个数据结构如何组织、具体 API 怎么串、哪些现有组件复用。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原则</w:t>
              <w:br/>
            </w:r>
            <w:r>
              <w:rPr>
                <w:color w:val="1F2937"/>
                <w:sz w:val="19"/>
              </w:rPr>
              <w:t>“产品语义要明确，代码实现要留空间。”施工方可以更了解项目代码，因此应该允许其在既定产品目标与验收标准下做技术和结构优化。</w:t>
            </w:r>
          </w:p>
        </w:tc>
      </w:tr>
    </w:tbl>
    <w:p>
      <w:pPr>
        <w:spacing w:after="20"/>
      </w:pPr>
    </w:p>
    <w:p>
      <w:pPr>
        <w:pStyle w:val="Heading1"/>
        <w:spacing w:after="100" w:line="281" w:lineRule="auto"/>
      </w:pPr>
      <w:r>
        <w:t>12. 已确认 / 待决策 / 暂不做 / 施工自由度</w:t>
      </w:r>
    </w:p>
    <w:p>
      <w:pPr>
        <w:spacing w:after="100" w:line="281" w:lineRule="auto"/>
      </w:pPr>
      <w:r>
        <w:t>本轮结束时，建议暂时维护如下状态。它不是永久结论，而是后续讨论的基线。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664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类别</w:t>
            </w:r>
          </w:p>
        </w:tc>
        <w:tc>
          <w:tcPr>
            <w:tcW w:type="dxa" w:w="8496"/>
            <w:vAlign w:val="center"/>
            <w:shd w:fill="EAF0F8"/>
          </w:tcPr>
          <w:p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目前内容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已确认 / 共识</w:t>
            </w:r>
          </w:p>
        </w:tc>
        <w:tc>
          <w:tcPr>
            <w:tcW w:type="dxa" w:w="84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无限画布作为叙事空间；1 拖拽、2 吸附、3 二维叙事空间、4 Scene 卡片、13 分叉作为重点方向；场景一致性是核心问题；LLM 应进入 Scene 间的叙事衔接；480P Preview 应成为低成本审片环节；用户应有自然语言 + 空间化修改入口；应区分用户表达意图与系统执行指令；施工方拥有实现自由度。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待决策 / Open</w:t>
            </w:r>
          </w:p>
        </w:tc>
        <w:tc>
          <w:tcPr>
            <w:tcW w:type="dxa" w:w="84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Scene A → Scene B 的具体关系模型；哪些关系需要显式线、哪些只做状态提示；Continuity State 的最小数据范围；Transition Intent 如何被用户编辑；LLM 提案出现的时机与密度；分叉的最大组织复杂度；Preview 修改入口如何保持简单。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暂不做 / Out of Scope</w:t>
            </w:r>
          </w:p>
        </w:tc>
        <w:tc>
          <w:tcPr>
            <w:tcW w:type="dxa" w:w="84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不把所有关系都做成常驻连线；不把 Canvas 做成复杂节点工作流；不把 Preview 变成参数面板；不强迫用户学习镜头术语；不要求第一阶段一次加入大量交互。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施工自由度</w:t>
            </w:r>
          </w:p>
        </w:tc>
        <w:tc>
          <w:tcPr>
            <w:tcW w:type="dxa" w:w="849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具体组件、状态组织、技术方案、已有代码复用、动画实现、数据结构等由施工方结合项目代码判断；但不得以实现便利为由改变已确认的用户意图与核心行为。</w:t>
            </w:r>
          </w:p>
        </w:tc>
      </w:tr>
    </w:tbl>
    <w:p>
      <w:pPr>
        <w:spacing w:after="40"/>
      </w:pPr>
    </w:p>
    <w:p>
      <w:pPr>
        <w:pStyle w:val="Heading1"/>
        <w:spacing w:after="100" w:line="281" w:lineRule="auto"/>
      </w:pPr>
      <w:r>
        <w:t>13. 下一轮研究建议：Scene A → Scene B 的关系模型</w:t>
      </w:r>
    </w:p>
    <w:p>
      <w:pPr>
        <w:spacing w:after="100" w:line="281" w:lineRule="auto"/>
      </w:pPr>
      <w:r>
        <w:t>按照当前讨论节奏，下一轮不宜再同时展开大量新功能。最值得继续深挖的是“Scene A → Scene B 的关系表达”。</w:t>
      </w:r>
    </w:p>
    <w:p>
      <w:pPr>
        <w:pStyle w:val="ListNumber"/>
        <w:spacing w:after="50"/>
      </w:pPr>
      <w:r>
        <w:t>先定义 Scene 间有哪些真正有价值的关系，并区分它们的语义。</w:t>
      </w:r>
    </w:p>
    <w:p>
      <w:pPr>
        <w:pStyle w:val="ListNumber"/>
        <w:spacing w:after="50"/>
      </w:pPr>
      <w:r>
        <w:t>逐项判断：是否需要显式可视化、何时出现、默认隐藏还是默认显示。</w:t>
      </w:r>
    </w:p>
    <w:p>
      <w:pPr>
        <w:pStyle w:val="ListNumber"/>
        <w:spacing w:after="50"/>
      </w:pPr>
      <w:r>
        <w:t>研究 Transition Intent 应该由用户如何表达、LLM 如何提出、用户如何修改。</w:t>
      </w:r>
    </w:p>
    <w:p>
      <w:pPr>
        <w:pStyle w:val="ListNumber"/>
        <w:spacing w:after="50"/>
      </w:pPr>
      <w:r>
        <w:t>把 Continuity State 与 Transition Intent 连接起来：前者回答“什么必须连续”，后者回答“什么发生改变”。</w:t>
      </w:r>
    </w:p>
    <w:p>
      <w:pPr>
        <w:pStyle w:val="ListNumber"/>
        <w:spacing w:after="50"/>
      </w:pPr>
      <w:r>
        <w:t>最终再决定连线是不是必要，以及哪些关系适合线、标签、状态、提示或完全隐藏。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C"/>
            <w:tcBorders>
              <w:top w:val="single" w:sz="7" w:color="C9D7E8"/>
              <w:left w:val="single" w:sz="7" w:color="C9D7E8"/>
              <w:bottom w:val="single" w:sz="7" w:color="C9D7E8"/>
              <w:right w:val="single" w:sz="7" w:color="C9D7E8"/>
            </w:tcBorders>
          </w:tcPr>
          <w:p>
            <w:pPr>
              <w:spacing w:after="80"/>
            </w:pPr>
            <w:r>
              <w:rPr>
                <w:b/>
                <w:color w:val="1F2937"/>
                <w:sz w:val="21"/>
              </w:rPr>
              <w:t>值得长期保持的设计目标</w:t>
              <w:br/>
            </w:r>
            <w:r>
              <w:rPr>
                <w:color w:val="1F2937"/>
                <w:sz w:val="19"/>
              </w:rPr>
              <w:t>最终希望形成的并不是“会生成视频的无限画布”，而是一个让创作者可以在空间中构建故事、在 Scene 间表达镜头变化、借助 LLM 扩展叙事、通过 480P Preview 低成本审片，并能用自然语言与视觉操作快速修正的创作系统。</w:t>
            </w:r>
          </w:p>
        </w:tc>
      </w:tr>
    </w:tbl>
    <w:p>
      <w:pPr>
        <w:spacing w:after="20"/>
      </w:pPr>
    </w:p>
    <w:p>
      <w:pPr>
        <w:pStyle w:val="Heading1"/>
      </w:pPr>
      <w:r>
        <w:t>14. Audio Gen 如何成为叙事骨架：语音、视频 Prompt 与剪辑的协同</w:t>
      </w:r>
    </w:p>
    <w:p>
      <w:pPr/>
      <w:r>
        <w:t>本轮补充的出发点是：当前已经具备 Audio Gen，而且支持多角色、内容、语速、语气等控制。那么音频就不应该只在“视频做完后再配一条声音”，而应该前移到创作阶段，成为帮助构建 Scene、节奏与叙事关系的一种输入。</w:t>
      </w:r>
    </w:p>
    <w:p>
      <w:pPr/>
      <w:r>
        <w:t>最值得进一步研究的问题不是“音频和视频 Prompt 谁更重要”，而是建立一个更高一级的“叙事意图”作为共同上层。Audio 与 Video Prompt 都是这个上层意图的执行通道；在不同类型的 Scene 中，两者的主导权可以动态切换。</w:t>
      </w:r>
    </w:p>
    <w:p>
      <w:pPr>
        <w:pStyle w:val="Heading2"/>
      </w:pPr>
      <w:r>
        <w:t>14.1 先确定一个核心层级：不是 Audio vs. Video，而是“叙事意图 → 多通道执行”</w:t>
      </w:r>
    </w:p>
    <w:p>
      <w:pPr/>
      <w:r>
        <w:t>建议产品内部暂时采用如下层级：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b/>
              </w:rPr>
              <w:t>层级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b/>
              </w:rPr>
              <w:t>职责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</w:rPr>
              <w:t>用户是否需要直接操作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b w:val="0"/>
              </w:rPr>
              <w:t>Narrative Intent / 叙事意图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b w:val="0"/>
              </w:rPr>
              <w:t>人物关系、发生什么、情绪如何变化、观众此刻应该注意什么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需要：允许自然表达，也允许模糊表达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Intent / 声音意图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b w:val="0"/>
              </w:rPr>
              <w:t>谁说、说什么、怎么说、何时停顿、声音先后与情绪节奏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需要：可生成、可局部修改、可锁定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b w:val="0"/>
              </w:rPr>
              <w:t>Visual Intent / 画面意图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b w:val="0"/>
              </w:rPr>
              <w:t>拍什么、怎么看、怎么运动、场景如何变化、人物动作如何呈现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需要：可 Prompt、可空间化表达、可锁定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b w:val="0"/>
              </w:rPr>
              <w:t>Edit / Timing Plan / 编辑与时间计划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b w:val="0"/>
              </w:rPr>
              <w:t>切点、镜头长度、声音先行/后延、动作完成度与整体节奏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可被系统辅助，也应可人工干预</w:t>
            </w:r>
          </w:p>
        </w:tc>
      </w:tr>
    </w:tbl>
    <w:p>
      <w:pPr/>
      <w:r>
        <w:t>这个模型避免了把“Prompt”当成唯一创作入口。用户可以只说一句“这段像争吵，但最后突然安静下来”，系统再同时生成 Audio Intent、Visual Intent 与 Timing Plan。</w:t>
      </w:r>
    </w:p>
    <w:p>
      <w:pPr>
        <w:pStyle w:val="Heading2"/>
      </w:pPr>
      <w:r>
        <w:t>14.2 谁占主导地位？建议采用“场景动态主导”，而不是永久固定谁更大</w:t>
      </w:r>
    </w:p>
    <w:p>
      <w:pPr/>
      <w:r>
        <w:t>如果强行规定 Audio 永远主导，视觉创作容易被对白绑死；如果 Video Prompt 永远主导，又会浪费已经具备的多角色语音能力。更合理的是：上层叙事意图固定为最高优先级，Audio / Visual 根据 Scene 类型成为不同程度的“时间骨架”。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  <w:t>场景模式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  <w:t>主要时间骨架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/>
              </w:rPr>
              <w:t>另一通道如何跟随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b/>
              </w:rPr>
              <w:t>典型例子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Dialogue-led / 对白主导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0"/>
              </w:rPr>
              <w:t>Audio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镜头时长、切点、反应镜头围绕说话、停顿、接话组织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b w:val="0"/>
              </w:rPr>
              <w:t>两人对话、采访、独白、争吵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Visual-led / 画面主导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0"/>
              </w:rPr>
              <w:t>Visual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音乐、声音效果、环境声跟随动作与视觉节拍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b w:val="0"/>
              </w:rPr>
              <w:t>动作、奔跑、战斗、纯视觉叙事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Co-led / 双主导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+ Visual 同时构成节拍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系统寻找声音与动作的共同切点、错位点或呼应点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b w:val="0"/>
              </w:rPr>
              <w:t>MV 感场景、情绪蒙太奇、广告</w:t>
            </w:r>
          </w:p>
        </w:tc>
      </w:tr>
    </w:tbl>
    <w:p>
      <w:pPr/>
      <w:r>
        <w:t>因此产品层面可以允许每个 Scene / Transition 带一个“叙事主导模式”，但不一定把它做成用户必须选择的复杂参数。很多时候系统可以由 LLM 根据内容自动提出：“这一段建议以声音为时间锚点”。用户只需要接受、修改或忽略。</w:t>
      </w:r>
    </w:p>
    <w:p>
      <w:pPr>
        <w:pStyle w:val="Heading2"/>
      </w:pPr>
      <w:r>
        <w:t>14.3 一个重要创新：把“语音生成”从音轨变成可操作的“时间锚点”</w:t>
      </w:r>
    </w:p>
    <w:p>
      <w:pPr/>
      <w:r>
        <w:t>现在很多产品把 Audio Gen 的结果理解为一个文件：生成 wav/mp3 → 拖到 Timeline。对于本产品，更有价值的抽象应该是“可编辑的表演事件”。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</w:rPr>
              <w:t>Audio Event 字段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/>
              </w:rPr>
              <w:t>示例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</w:rPr>
              <w:t>为什么重要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Speaker / 角色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女孩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建立多角色关系与角色连续性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Text / 内容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“你终于来了。”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可与剧本、Scene 叙事意图同步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 / 语气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压低声音、克制、带一点怀疑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影响人物状态与画面节奏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Tempo / 语速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偏慢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决定对白占据的时间长度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Pause / 停顿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“你……终于来了。”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可直接成为镜头切换或情绪停顿锚点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Timing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00:08.4–00:11.6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让 Scene / 镜头时长有真实时间依据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Voice Identity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角色 A 的固定声线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维持跨 Scene 人物连续性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Generation Version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V3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 w:val="0"/>
              </w:rPr>
              <w:t>允许局部重新生成而不破坏整条音轨</w:t>
            </w:r>
          </w:p>
        </w:tc>
      </w:tr>
    </w:tbl>
    <w:p>
      <w:pPr/>
      <w:r>
        <w:t>于是“生成一段对白”可以天然产生一组时间事件。系统可以据此反推：这一句应该落在哪个 Scene、哪些镜头适合切反应、哪里可以使用 J-cut（声音先进入下一画面）或 L-cut（画面已切走但声音继续），以及哪里应该保留停顿而不是急着切。</w:t>
      </w:r>
    </w:p>
    <w:p>
      <w:pPr>
        <w:pStyle w:val="Heading2"/>
      </w:pPr>
      <w:r>
        <w:t>14.4 Audio 与 Video Prompt 怎样协同：不要互相覆盖，而要共享一个“Scene Intent”</w:t>
      </w:r>
    </w:p>
    <w:p>
      <w:pPr/>
      <w:r>
        <w:t>建议每个 Scene 都拥有一个用户可理解、系统可拆解的“共同创作意图”。用户可以从任一入口进入，但系统最终把信息汇合到同一个 Scene Intent。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b/>
              </w:rPr>
              <w:t>用户表达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/>
              </w:rPr>
              <w:t>系统理解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/>
              </w:rPr>
              <w:t>执行通道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b w:val="0"/>
              </w:rPr>
              <w:t>“两个人第一次见面，有点尴尬。”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关系：初见；情绪：克制尴尬；节奏：停顿多；视线不稳定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 w:val="0"/>
              </w:rPr>
              <w:t>Audio：停顿/语气；Visual：中近景+反应镜头；Timing：保留空气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b w:val="0"/>
              </w:rPr>
              <w:t>“她说完这句话后，我希望马上看到他的反应。”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对白结束是叙事切点；反应镜头是下一视觉事件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 w:val="0"/>
              </w:rPr>
              <w:t>Audio：保持原句；Visual：切反应；Transition：语句结束附近切换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b w:val="0"/>
              </w:rPr>
              <w:t>“这里想更有压迫感，但不要吵。”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情绪强度↑，音量不一定↑；空间更近、留白更少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b w:val="0"/>
              </w:rPr>
              <w:t>Audio：低沉/近距离/少环境干扰；Visual：压缩空间/推进/近景</w:t>
            </w:r>
          </w:p>
        </w:tc>
      </w:tr>
    </w:tbl>
    <w:p>
      <w:pPr/>
      <w:r>
        <w:t>这里“谁主导”的答案会变得更清楚：不是“Audio Prompt 覆盖 Video Prompt”，而是两者都服从同一个上层 Scene Intent。真正有冲突时，系统应该把冲突暴露出来，而不是静默覆盖用户的某一方。</w:t>
      </w:r>
    </w:p>
    <w:p>
      <w:pPr>
        <w:pStyle w:val="Heading2"/>
      </w:pPr>
      <w:r>
        <w:t>14.5 LLM 可以做得更进一步：从“写 Prompt”变成“声音驱动的镜头编排器”</w:t>
      </w:r>
    </w:p>
    <w:p>
      <w:pPr/>
      <w:r>
        <w:t>当 Audio Gen 已经存在时，LLM 可以利用语言内容、角色轮次、停顿、语气与情绪变化，主动提出镜头组织，而不是等用户写完整镜头 Prompt。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/>
              </w:rPr>
              <w:t>LLM 可推导出的镜头问题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/>
              </w:rPr>
              <w:t>可给创作者的建议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A 说话 → B 沉默 1.2 秒 → B 回答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这 1.2 秒是否值得保留？B 是否需要反应特写？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 w:val="0"/>
              </w:rPr>
              <w:t>提供“保留沉默 / 压缩沉默 / 用动作填充”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A 激动说完 → 语速突然变慢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情绪转折是否应该成为镜头转折？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 w:val="0"/>
              </w:rPr>
              <w:t>建议推近、停机位、切视线或保留半拍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一句话结束但下一句由另一角色接上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是否可以利用声音连续性跨 Scene？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 w:val="0"/>
              </w:rPr>
              <w:t>建议声音先行，再切画面；避免硬切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对白信息已经解释环境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b w:val="0"/>
              </w:rPr>
              <w:t>画面是否还需要重复展示？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 w:val="0"/>
              </w:rPr>
              <w:t>建议减少说明性镜头，把镜头留给人物反应/空间关系</w:t>
            </w:r>
          </w:p>
        </w:tc>
      </w:tr>
    </w:tbl>
    <w:p>
      <w:pPr/>
      <w:r>
        <w:t>这会让产品出现一个很有辨识度的能力：“先听懂，再决定怎么拍”。用户甚至只给一句对白，系统就可以给出一个低成本的 Shot Plan。</w:t>
      </w:r>
    </w:p>
    <w:p>
      <w:pPr>
        <w:pStyle w:val="Heading2"/>
      </w:pPr>
      <w:r>
        <w:t>14.6 “如果已经做了引导，剪辑的地位是否要重新思考？”——是，但不是取消剪辑</w:t>
      </w:r>
    </w:p>
    <w:p>
      <w:pPr/>
      <w:r>
        <w:t>一旦 Scene、Audio、Transition、Continuity 都被系统提前组织，传统“把已经生成的素材重新拼一遍”的剪辑工作确实会减少。但剪辑不会消失，它更可能从“修补工具”变成“节奏与叙事控制器”。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/>
              </w:rPr>
              <w:t>传统剪辑的主要任务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/>
              </w:rPr>
              <w:t>引导式 AI 工作流后的对应任务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找合适素材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</w:rPr>
              <w:t>系统先根据 Scene Intent 与 Audio/Visual 计划组织候选素材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硬切解决镜头衔接问题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</w:rPr>
              <w:t>生成阶段就产生 Transition Intent，减少低质量拼接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反复拉齐对白与画面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Event 提供时间锚点，生成时尽量直接对齐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靠后期补救人物/场景不连续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</w:rPr>
              <w:t>Continuity State 在前置阶段持续约束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大量时间用于技术性修剪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b w:val="0"/>
              </w:rPr>
              <w:t>编辑更多回到节奏、视线、信息揭示与情绪选择</w:t>
            </w:r>
          </w:p>
        </w:tc>
      </w:tr>
    </w:tbl>
    <w:p>
      <w:pPr/>
      <w:r>
        <w:t>因此可以提出一个新的产品定位：不是“不要剪辑”，而是“把剪辑前移成创作意图，并把后期剪辑升级成高层次选择”。最终仍然需要手工编辑入口，尤其是用户已经形成明确审美判断时。</w:t>
      </w:r>
    </w:p>
    <w:p>
      <w:pPr>
        <w:pStyle w:val="Heading2"/>
      </w:pPr>
      <w:r>
        <w:t>14.7 音频必须真正“可编辑”，否则它无法成为创作骨架</w:t>
      </w:r>
    </w:p>
    <w:p>
      <w:pPr/>
      <w:r>
        <w:t>如果 Audio Gen 只是一次生成一整条音轨，用户一旦修改一句台词，就被迫重新生成整段，前面的时间组织也会失效。建议从一开始就把可编辑性作为数据模型的一部分。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  <w:t>编辑层级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/>
              </w:rPr>
              <w:t>用户操作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/>
              </w:rPr>
              <w:t>系统行为建议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内容层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 w:val="0"/>
              </w:rPr>
              <w:t>改一句话 / 换一个词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只重新生成对应 Audio Event，并让后续时间重新计算或提示影响范围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表演层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 w:val="0"/>
              </w:rPr>
              <w:t>更慢、更冷淡、情绪更强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局部重新生成；尽量保持 Speaker Identity 与前后音色一致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结构层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 w:val="0"/>
              </w:rPr>
              <w:t>两句台词对调 / 删除 / 插入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重排 Audio Event；同步更新受影响 Scene 与 Transition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时间层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 w:val="0"/>
              </w:rPr>
              <w:t>把这句拖长 / 增加停顿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优先使用自然时间调整；超出合理范围时再建议重新生成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 w:val="0"/>
              </w:rPr>
              <w:t>同步层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b w:val="0"/>
              </w:rPr>
              <w:t>希望嘴型/动作对齐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b w:val="0"/>
              </w:rPr>
              <w:t>重新计算与 Visual Beat 的同步关系，并标记受影响镜头</w:t>
            </w:r>
          </w:p>
        </w:tc>
      </w:tr>
    </w:tbl>
    <w:p>
      <w:pPr/>
      <w:r>
        <w:t>值得注意的是，“拖音频边缘改变时长”不一定等于简单拉伸波形。对于语音表演，轻微调整可以采用时间处理；较大变化可能需要重新生成，以避免机械感。产品不必把底层技术差异暴露出来，但应保持“用户只是在改时间”的心智模型。</w:t>
      </w:r>
    </w:p>
    <w:p>
      <w:pPr>
        <w:pStyle w:val="Heading2"/>
      </w:pPr>
      <w:r>
        <w:t>14.8 Preview 工艺要改变：480P 画面 + 可判断的声音，比“低清画面 + 临时音频”更有价值</w:t>
      </w:r>
    </w:p>
    <w:p>
      <w:pPr/>
      <w:r>
        <w:t>因为故事节奏、对白表演、声音先行/后延、停顿与反应镜头，都只能真正听出来。因此 Preview 阶段虽然可以把视频降到 480P，但音频应尽量保持足够好的可判断质量。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</w:rPr>
              <w:t>Preview 阶段重点检查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/>
              </w:rPr>
              <w:t>应让用户能直接判断什么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对白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角色是否自然、轮次是否舒服、语气是否符合人物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节奏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一句话是否太快、停顿是否有价值、切点是否抢节奏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镜头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是否在正确的词/动作/情绪节点发生变化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声音-画面关系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声音是否可以先于画面、画面是否应该留下来听完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连续性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人物、道具、运动方向、情绪是否从 A 自然到 B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整体密度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b w:val="0"/>
              </w:rPr>
              <w:t>信息是否太满；是否需要留白、环境声或无对白镜头</w:t>
            </w:r>
          </w:p>
        </w:tc>
      </w:tr>
    </w:tbl>
    <w:p>
      <w:pPr>
        <w:pStyle w:val="Heading2"/>
      </w:pPr>
      <w:r>
        <w:t>14.9 一个值得探索的“导演式 Preview”：先做 Animatic，而不是直接追求完整视频</w:t>
      </w:r>
    </w:p>
    <w:p>
      <w:pPr/>
      <w:r>
        <w:t>在正式视频生成前，可以先生成“低成本动态分镜”：真实/接近最终的语音 + 简化或低清画面 + 基础镜头运动 + 粗略音效/音乐层。其目的不是展示最终画质，而是验证故事是否成立。</w:t>
      </w:r>
    </w:p>
    <w:p>
      <w:pPr/>
      <w:r>
        <w:t>这样用户可以在非常低的成本下发现：“这里其实应该用反应镜头”“这句话说完应该留 0.5 秒”“下一镜头不需要正面，而应该从侧后方接过去”。只有结构与节奏通过，再进入正式画面生成。</w:t>
      </w:r>
    </w:p>
    <w:p>
      <w:pPr>
        <w:pStyle w:val="Heading2"/>
      </w:pPr>
      <w:r>
        <w:t>14.10 音频可编辑性的“入口设计”建议继续沿用前三层模型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/>
              </w:rPr>
              <w:t>入口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b/>
              </w:rPr>
              <w:t>示例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/>
              </w:rPr>
              <w:t>最终转换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</w:rPr>
              <w:t>用户表达意图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b w:val="0"/>
              </w:rPr>
              <w:t>“她这句说得太平了，要压低一点，像是在威胁。”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Intent → 局部重新生成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</w:rPr>
              <w:t>输入想法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b w:val="0"/>
              </w:rPr>
              <w:t>用户拖动一段对白块、拉长停顿、改变角色顺序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Timing / Structure Intent → 重新组织 Audio Event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</w:rPr>
              <w:t>视觉指向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b w:val="0"/>
              </w:rPr>
              <w:t>点击人物嘴部/脸部，指出“这里的情绪要更克制”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Audio + Visual Intent 联动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b w:val="0"/>
              </w:rPr>
              <w:t>执行指令查看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b w:val="0"/>
              </w:rPr>
              <w:t>系统显示“理解为：语速 -15%、停顿 +0.4s、情绪强度 +1”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b w:val="0"/>
              </w:rPr>
              <w:t>用户可接受、修改或直接取消</w:t>
            </w:r>
          </w:p>
        </w:tc>
      </w:tr>
    </w:tbl>
    <w:p>
      <w:pPr/>
      <w:r>
        <w:t>这样既保留用户的自由表达，又避免“AI 自动执行后用户不知道改了什么”。</w:t>
      </w:r>
    </w:p>
    <w:p>
      <w:pPr>
        <w:pStyle w:val="Heading2"/>
      </w:pPr>
      <w:r>
        <w:t>14.11 与 Scene / Transition / Continuity 的最终连接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</w:rPr>
              <w:t>对象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/>
              </w:rPr>
              <w:t>Audio 在其中扮演什么角色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/>
              </w:rPr>
              <w:t>与视频的关系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Scene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 w:val="0"/>
              </w:rPr>
              <w:t>保存当前段落的语音事件、角色、节奏与声音意图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决定镜头时长与可选镜头组织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Transition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 w:val="0"/>
              </w:rPr>
              <w:t>提供对白结束、停顿、情绪变化等时间线索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触发声音先行、反应镜头、切视线等过渡策略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Continuity State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 w:val="0"/>
              </w:rPr>
              <w:t>保存角色声线、说话风格、关系状态、已知信息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与人物视觉身份和情绪状态保持一致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Branch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 w:val="0"/>
              </w:rPr>
              <w:t>不同配音/语气/对白节奏可以对应不同叙事路线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同一个故事节点可以有不同“听法”和“看法”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 w:val="0"/>
              </w:rPr>
              <w:t>Preview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b w:val="0"/>
              </w:rPr>
              <w:t>让用户先听节奏，再审画面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b w:val="0"/>
              </w:rPr>
              <w:t>480P 视觉 + 可判断音频构成导演审片</w:t>
            </w:r>
          </w:p>
        </w:tc>
      </w:tr>
    </w:tbl>
    <w:p>
      <w:pPr>
        <w:pStyle w:val="Heading2"/>
      </w:pPr>
      <w:r>
        <w:t>14.12 质量工艺：最终产物的“好看”不等于模型单镜头质量高</w:t>
      </w:r>
    </w:p>
    <w:p>
      <w:pPr/>
      <w:r>
        <w:t>一旦产品开始主动承担叙事组织，最终品质的检查标准也应该从“每个镜头漂亮不漂亮”扩展到“镜头、声音、表演、剪辑共同是否成立”。建议至少关注以下工艺层：</w:t>
      </w:r>
    </w:p>
    <w:p>
      <w:pPr>
        <w:pStyle w:val="ListBullet"/>
      </w:pPr>
      <w:r>
        <w:t>表演连续：角色在相邻镜头的情绪、说话方式、动作状态要有上下文，而不是每镜头重新随机表演。</w:t>
      </w:r>
    </w:p>
    <w:p>
      <w:pPr>
        <w:pStyle w:val="ListBullet"/>
      </w:pPr>
      <w:r>
        <w:t>对白与剪辑：不要机械地“句尾必切”。有时应该切在说到一半、留住听者反应，或让声音跨过画面切换。</w:t>
      </w:r>
    </w:p>
    <w:p>
      <w:pPr>
        <w:pStyle w:val="ListBullet"/>
      </w:pPr>
      <w:r>
        <w:t>声音空间一致：环境声、底噪、距离感、空间混响不要随着 Scene 切换突然断裂；否则画面连续，耳朵却会感到“跳”。</w:t>
      </w:r>
    </w:p>
    <w:p>
      <w:pPr>
        <w:pStyle w:val="ListBullet"/>
      </w:pPr>
      <w:r>
        <w:t>信息层级：声音已经解释清楚的内容，画面未必需要再次说明；可把视觉资源让给人物关系、空间或情绪。</w:t>
      </w:r>
    </w:p>
    <w:p>
      <w:pPr>
        <w:pStyle w:val="ListBullet"/>
      </w:pPr>
      <w:r>
        <w:t>留白：不是所有时间都要填满对白、动作和音乐。沉默本身也应成为可设计的叙事元素。</w:t>
      </w:r>
    </w:p>
    <w:p>
      <w:pPr>
        <w:pStyle w:val="ListBullet"/>
      </w:pPr>
      <w:r>
        <w:t>局部重做：正式制作后，最好能只替换一句对白、一个镜头或一段 Transition，而不是因为小修改导致整条成片重新生成。</w:t>
      </w:r>
    </w:p>
    <w:p>
      <w:pPr/>
      <w:r>
        <w:t>因此最终产物需要一种“模块化可重渲染”的工艺思维：用户修改局部时，系统尽量只让受影响的局部重做，并维持未修改部分的身份、节奏和连续性。</w:t>
      </w:r>
    </w:p>
    <w:p>
      <w:pPr>
        <w:pStyle w:val="Heading2"/>
      </w:pPr>
      <w:r>
        <w:t>14.13 几个可作为后续产品差异化的创意表达</w:t>
      </w:r>
    </w:p>
    <w:p>
      <w:pPr>
        <w:pStyle w:val="ListBullet"/>
      </w:pPr>
      <w:r>
        <w:t>“先听，再拍”：先生成多角色语音与基本表演节奏，系统自动铺出一版动态分镜，再决定每段如何拍。</w:t>
      </w:r>
    </w:p>
    <w:p>
      <w:pPr>
        <w:pStyle w:val="ListBullet"/>
      </w:pPr>
      <w:r>
        <w:t>“声音就是一根线”：对白、呼吸、停顿、环境声可以像一条不可见的叙事线，跨越多个 Scene 把故事串起来。</w:t>
      </w:r>
    </w:p>
    <w:p>
      <w:pPr>
        <w:pStyle w:val="ListBullet"/>
      </w:pPr>
      <w:r>
        <w:t>“一句话生成镜头建议”：用户输入/生成一句关键台词，LLM 自动给出 2–3 种反应镜头与转场方式，而不是只给一个 Video Prompt。</w:t>
      </w:r>
    </w:p>
    <w:p>
      <w:pPr>
        <w:pStyle w:val="ListBullet"/>
      </w:pPr>
      <w:r>
        <w:t>“听法分叉”：不仅能分叉镜头，也能分叉同一句对白的语气、速度、停顿，从而产生不同的情绪版本，再比较哪一种更适合后续画面。</w:t>
      </w:r>
    </w:p>
    <w:p>
      <w:pPr>
        <w:pStyle w:val="ListBullet"/>
      </w:pPr>
      <w:r>
        <w:t>“锁一层，重做另一层”：用户可以锁住 Audio、只重做 Visual；也可以锁住 Visual、重做 Audio。这个能力可以成为 AI 创作里很重要的可控性。</w:t>
      </w:r>
    </w:p>
    <w:p>
      <w:pPr>
        <w:pStyle w:val="ListBullet"/>
      </w:pPr>
      <w:r>
        <w:t>“声音先到，画面后到”：把声音先行/画面后延作为一等公民，而不是传统剪辑里的高级术语，让 AI 自动寻找更有叙事感的切法。</w:t>
      </w:r>
    </w:p>
    <w:p>
      <w:pPr>
        <w:pStyle w:val="Heading2"/>
      </w:pPr>
      <w:r>
        <w:t>14.14 本轮形成的阶段性判断</w:t>
      </w:r>
    </w:p>
    <w:p>
      <w:pPr/>
      <w:r>
        <w:t>1）Audio Gen 不应被降级为“配音工具”，它有潜力成为叙事输入、时间锚点和人物连续性的一部分。</w:t>
      </w:r>
    </w:p>
    <w:p>
      <w:pPr/>
      <w:r>
        <w:t>2）Audio 与 Video Prompt 不建议争夺永久的“主导权”。更合理的是：上层由 Narrative Intent 主导；Dialogue-led 场景以 Audio 为时间骨架；Visual-led 场景以 Visual 为骨架；混合场景由两者共同构成节拍。</w:t>
      </w:r>
    </w:p>
    <w:p>
      <w:pPr/>
      <w:r>
        <w:t>3）Audio 的核心可编辑对象不应该只是整条音轨，而应该是可局部修改、可重排、可重新生成的 Audio Event / 表演事件。</w:t>
      </w:r>
    </w:p>
    <w:p>
      <w:pPr/>
      <w:r>
        <w:t>4）剪辑的地位会变化，但不会消失：系统把大量“技术性拼接”前移为 Scene / Transition / Audio / Continuity 的生成约束，把后期剪辑重新留给节奏、视线、信息揭示和审美选择。</w:t>
      </w:r>
    </w:p>
    <w:p>
      <w:pPr/>
      <w:r>
        <w:t>5）480P Preview 更应该是“动态分镜 / 导演审片”，而不是低画质成片预览；在这里声音的判断价值甚至可能高于画面细节。</w:t>
      </w:r>
    </w:p>
    <w:p>
      <w:pPr/>
      <w:r>
        <w:t>6）最终品质要关注“视听整体成立”，尤其是声音连续性、对白节奏、留白、镜头切点、局部可重做与整体可控性。</w:t>
      </w:r>
    </w:p>
    <w:p>
      <w:pPr>
        <w:pStyle w:val="Heading1"/>
        <w:spacing w:after="100" w:line="281" w:lineRule="auto"/>
      </w:pPr>
      <w:r>
        <w:t>附录 A｜本轮思维碰撞中的关键原始判断</w:t>
      </w:r>
    </w:p>
    <w:p>
      <w:pPr>
        <w:spacing w:after="100" w:line="281" w:lineRule="auto"/>
      </w:pPr>
      <w:r>
        <w:t>以下保留本轮讨论中容易被“总结稿”压掉、但对后续继续设计有价值的具体判断：</w:t>
      </w:r>
    </w:p>
    <w:p>
      <w:pPr>
        <w:pStyle w:val="ListBullet"/>
        <w:spacing w:after="50"/>
        <w:ind w:left="288"/>
      </w:pPr>
      <w:r>
        <w:t>“拖拽应该成为第一语言”：重点不是让画布有拖拽，而是让拖拽动作本身表达“创建、归属、排序、连接”等意图。</w:t>
      </w:r>
    </w:p>
    <w:p>
      <w:pPr>
        <w:pStyle w:val="ListBullet"/>
        <w:spacing w:after="50"/>
        <w:ind w:left="288"/>
      </w:pPr>
      <w:r>
        <w:t>“吸附应该是语义吸附”：吸附到左边、右边、内部、两个镜头之间，应该对应不同含义；否则吸附只是视觉效果。</w:t>
      </w:r>
    </w:p>
    <w:p>
      <w:pPr>
        <w:pStyle w:val="ListBullet"/>
        <w:spacing w:after="50"/>
        <w:ind w:left="288"/>
      </w:pPr>
      <w:r>
        <w:t>“不要把 X 轴直接当时间”：二维空间更适合讲故事，时间轴保留给精确时间。</w:t>
      </w:r>
    </w:p>
    <w:p>
      <w:pPr>
        <w:pStyle w:val="ListBullet"/>
        <w:spacing w:after="50"/>
        <w:ind w:left="288"/>
      </w:pPr>
      <w:r>
        <w:t>“Scene 卡片应该像小编辑器”：用户尽可能在当前空间完成镜头修改，而不是来回跳页面。</w:t>
      </w:r>
    </w:p>
    <w:p>
      <w:pPr>
        <w:pStyle w:val="ListBullet"/>
        <w:spacing w:after="50"/>
        <w:ind w:left="288"/>
      </w:pPr>
      <w:r>
        <w:t>“连线不是默认存在”：全部关系都画出来，会把产品推成复杂节点图；因此连线应有语义才出现。</w:t>
      </w:r>
    </w:p>
    <w:p>
      <w:pPr>
        <w:pStyle w:val="ListBullet"/>
        <w:spacing w:after="50"/>
        <w:ind w:left="288"/>
      </w:pPr>
      <w:r>
        <w:t>“真正值得创新的是 Scene 之间的叙事衔接”：两个单镜头都很好，并不意味着拼接自然，产品应直接帮助用户解决“怎么从 A 讲到 B”。</w:t>
      </w:r>
    </w:p>
    <w:p>
      <w:pPr>
        <w:pStyle w:val="ListBullet"/>
        <w:spacing w:after="50"/>
        <w:ind w:left="288"/>
      </w:pPr>
      <w:r>
        <w:t>“LLM 可以像导演一样提供多种衔接策略”：连续运动、特写/视线、时间跳跃、视角切换等，但最终选择权在创作者。</w:t>
      </w:r>
    </w:p>
    <w:p>
      <w:pPr>
        <w:pStyle w:val="ListBullet"/>
        <w:spacing w:after="50"/>
        <w:ind w:left="288"/>
      </w:pPr>
      <w:r>
        <w:t>“场景一致性不只是参考图相似”：应该维护跨 Scene 的 Continuity State，包括人物、服装、道具、动作状态、空间、镜头方向、情绪等。</w:t>
      </w:r>
    </w:p>
    <w:p>
      <w:pPr>
        <w:pStyle w:val="ListBullet"/>
        <w:spacing w:after="50"/>
        <w:ind w:left="288"/>
      </w:pPr>
      <w:r>
        <w:t>“Preview 不只是预览”：480P 是低成本试错与审片环节，正式生成应尽量后置。</w:t>
      </w:r>
    </w:p>
    <w:p>
      <w:pPr>
        <w:pStyle w:val="ListBullet"/>
        <w:spacing w:after="50"/>
        <w:ind w:left="288"/>
      </w:pPr>
      <w:r>
        <w:t>“修改不是调参数，而是表达问题”：用户可以说“太快”“这里不自然”“保持右手拿伞”，系统负责把它变成执行计划。</w:t>
      </w:r>
    </w:p>
    <w:p>
      <w:pPr>
        <w:pStyle w:val="ListBullet"/>
        <w:spacing w:after="50"/>
        <w:ind w:left="288"/>
      </w:pPr>
      <w:r>
        <w:t>“指哪改哪”值得重点挖掘：点击人物、背景、画面区域后，修改入口可以自动带上下文。</w:t>
      </w:r>
    </w:p>
    <w:p>
      <w:pPr>
        <w:pStyle w:val="ListBullet"/>
        <w:spacing w:after="50"/>
        <w:ind w:left="288"/>
      </w:pPr>
      <w:r>
        <w:t>“画箭头表达镜头运动”是典型创新入口：用户直接画视觉意图，系统再转成可执行镜头运动。</w:t>
      </w:r>
    </w:p>
    <w:p>
      <w:pPr>
        <w:pStyle w:val="ListBullet"/>
        <w:spacing w:after="50"/>
        <w:ind w:left="288"/>
      </w:pPr>
      <w:r>
        <w:t>“分叉是叙事探索”：不是简单复制文件，而是保留不同 Transition 方案并比较。</w:t>
      </w:r>
    </w:p>
    <w:p>
      <w:pPr>
        <w:pStyle w:val="ListBullet"/>
        <w:spacing w:after="50"/>
        <w:ind w:left="288"/>
      </w:pPr>
      <w:r>
        <w:t>“一主一辅交付给施工方”：研究记录保留上下文；施工方案负责明确执行边界。</w:t>
      </w:r>
    </w:p>
    <w:p>
      <w:pPr>
        <w:pStyle w:val="ListBullet"/>
        <w:spacing w:after="50"/>
        <w:ind w:left="288"/>
      </w:pPr>
      <w:r>
        <w:t>“产品语义明确、工程实现留空间”：更了解项目代码的施工方应该有技术决策权。</w:t>
      </w:r>
    </w:p>
    <w:p>
      <w:pPr>
        <w:pStyle w:val="ListBullet"/>
      </w:pPr>
      <w:r>
        <w:t>“Audio Gen 不应只是音轨”：在多角色短片中，语音可以承担人物关系、表演、节奏与时间锚点。</w:t>
      </w:r>
    </w:p>
    <w:p>
      <w:pPr>
        <w:pStyle w:val="ListBullet"/>
      </w:pPr>
      <w:r>
        <w:t>“不是 Audio vs. Video”：上层应由 Narrative Intent 统一；不同 Scene 可以动态采用 Dialogue-led、Visual-led 或 Co-led 的时间骨架。</w:t>
      </w:r>
    </w:p>
    <w:p>
      <w:pPr>
        <w:pStyle w:val="ListBullet"/>
      </w:pPr>
      <w:r>
        <w:t>“Audio Event 而不是整条音轨”：对白、角色、语气、速度、停顿、时间与 Voice Identity 都应成为可局部编辑的对象。</w:t>
      </w:r>
    </w:p>
    <w:p>
      <w:pPr>
        <w:pStyle w:val="ListBullet"/>
      </w:pPr>
      <w:r>
        <w:t>“先听，再拍”：真实/接近最终的声音先成立，可以反推 Scene 时长、反应镜头、声音先行/后延和 Transition。</w:t>
      </w:r>
    </w:p>
    <w:p>
      <w:pPr>
        <w:pStyle w:val="ListBullet"/>
      </w:pPr>
      <w:r>
        <w:t>“剪辑不消失，而是升级”：生成阶段解决大量技术性拼接，人工剪辑保留在节奏、信息揭示、视线和审美判断上。</w:t>
      </w:r>
    </w:p>
    <w:p>
      <w:pPr>
        <w:pStyle w:val="ListBullet"/>
      </w:pPr>
      <w:r>
        <w:t>“模块化重渲染”：小修改尽量只重新生成受影响的 Audio Event / Scene / Transition，不让局部修改破坏整条成片。</w:t>
      </w:r>
    </w:p>
    <w:p>
      <w:pPr>
        <w:pStyle w:val="Heading1"/>
        <w:spacing w:after="100" w:line="281" w:lineRule="auto"/>
      </w:pPr>
      <w:r>
        <w:t>附录 B｜当前建议的最小闭环</w:t>
      </w:r>
    </w:p>
    <w:p>
      <w:pPr>
        <w:spacing w:after="100" w:line="281" w:lineRule="auto"/>
      </w:pPr>
      <w:r>
        <w:t>拖拽构建 → Scene 表达 → Audio / Visual Intent 汇合 → Scene A/B 关系 → Continuity Check → LLM 提出 Transition Intent → Audio / Video 动态分镜 Preview → 用户自然语言/点击/画轨迹/编辑对白修改 → 再 Preview → 局部分叉比较 → 正式生成。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内部设计研究记录 · V0.2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无限画布 + AI 短片创作｜交互、叙事与施工交付研究记录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Microsoft YaHei" w:hAnsi="Microsoft YaHei" w:eastAsia="Microsoft YaHei"/>
      <w:b w:val="0"/>
      <w:color w:val="6B7280"/>
      <w:sz w:val="17"/>
    </w:rPr>
  </w:style>
  <w:style w:type="paragraph" w:customStyle="1" w:styleId="Callout">
    <w:name w:val="Callout"/>
    <w:rPr>
      <w:rFonts w:ascii="Microsoft YaHei" w:hAnsi="Microsoft YaHei" w:eastAsia="Microsoft YaHei"/>
      <w:b w:val="0"/>
      <w:color w:val="1F2937"/>
      <w:sz w:val="20"/>
    </w:rPr>
  </w:style>
  <w:style w:type="paragraph" w:customStyle="1" w:styleId="QuoteCN">
    <w:name w:val="Quote CN"/>
    <w:rPr>
      <w:rFonts w:ascii="Microsoft YaHei" w:hAnsi="Microsoft YaHei" w:eastAsia="Microsoft YaHei"/>
      <w:b w:val="0"/>
      <w:color w:val="1F2937"/>
      <w:sz w:val="21"/>
    </w:rPr>
  </w:style>
  <w:style w:type="paragraph" w:customStyle="1" w:styleId="Decision">
    <w:name w:val="Decision"/>
    <w:rPr>
      <w:rFonts w:ascii="Microsoft YaHei" w:hAnsi="Microsoft YaHei" w:eastAsia="Microsoft YaHei"/>
      <w:b/>
      <w:color w:val="0F766E"/>
      <w:sz w:val="20"/>
    </w:rPr>
  </w:style>
  <w:style w:type="paragraph" w:customStyle="1" w:styleId="OpenQ">
    <w:name w:val="OpenQ"/>
    <w:rPr>
      <w:rFonts w:ascii="Microsoft YaHei" w:hAnsi="Microsoft YaHei" w:eastAsia="Microsoft YaHei"/>
      <w:b/>
      <w:color w:val="B45309"/>
      <w:sz w:val="20"/>
    </w:rPr>
  </w:style>
  <w:style w:type="paragraph" w:customStyle="1" w:styleId="OutScope">
    <w:name w:val="OutScope"/>
    <w:rPr>
      <w:rFonts w:ascii="Microsoft YaHei" w:hAnsi="Microsoft YaHei" w:eastAsia="Microsoft YaHei"/>
      <w:b/>
      <w:color w:val="B91C1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无限画布 + AI 短片创作｜交互、叙事与施工交付研究记录 V0.2</dc:title>
  <dc:subject>Scene 关系、场景一致性、LLM 导演辅助、480P Preview、Audio Gen 与施工交付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